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Замещения уроков</w:t>
        <w:br/>
        <w:t>НОЯБРЬ — ДЕКАБРЬ — ЯНВАРЬ</w:t>
      </w:r>
    </w:p>
    <w:p>
      <w:pPr>
        <w:jc w:val="center"/>
      </w:pPr>
      <w:r>
        <w:t>Составлено по фотографиям из архивов. Текст и таблицы сделаны редактируемыми. ФИО сверялись со списком допустимых значений; сомнительные строки вынесены в блоки «Проверить OCR».</w:t>
      </w:r>
    </w:p>
    <w:p>
      <w:pPr>
        <w:jc w:val="center"/>
      </w:pPr>
      <w:r>
        <w:rPr>
          <w:b/>
          <w:sz w:val="30"/>
        </w:rPr>
        <w:t>Замещение уроков на СРЕДУ (05.11.2025)</w:t>
      </w:r>
    </w:p>
    <w:p>
      <w:pPr>
        <w:jc w:val="left"/>
      </w:pPr>
      <w:r>
        <w:rPr>
          <w:i/>
          <w:sz w:val="16"/>
        </w:rPr>
        <w:t>Источник: НОЯБРЬ / 05.11.25.jpg</w:t>
      </w:r>
    </w:p>
    <w:p>
      <w:pPr>
        <w:jc w:val="center"/>
      </w:pPr>
      <w:r>
        <w:rPr>
          <w:b/>
          <w:color w:val="C00000"/>
          <w:sz w:val="24"/>
        </w:rPr>
        <w:t>РУССКИИ ЯЗЫК / ЛИТЕРАТУРА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ЧЕТВЕРГ (06.11.2025)</w:t>
      </w:r>
    </w:p>
    <w:p>
      <w:pPr>
        <w:jc w:val="left"/>
      </w:pPr>
      <w:r>
        <w:rPr>
          <w:i/>
          <w:sz w:val="16"/>
        </w:rPr>
        <w:t>Источник: НОЯБРЬ / 06.11.25.jpg</w:t>
      </w:r>
    </w:p>
    <w:p>
      <w:pPr>
        <w:jc w:val="center"/>
      </w:pPr>
      <w:r>
        <w:rPr>
          <w:b/>
          <w:color w:val="C00000"/>
          <w:sz w:val="24"/>
        </w:rPr>
        <w:t>РУССКИЙ ЯЗЫК / ЛИТЕРАТУРА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Райкина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Райкина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Райкина А.А.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ПЯТНИЦУ (07.11.2025)</w:t>
      </w:r>
    </w:p>
    <w:p>
      <w:pPr>
        <w:jc w:val="left"/>
      </w:pPr>
      <w:r>
        <w:rPr>
          <w:i/>
          <w:sz w:val="16"/>
        </w:rPr>
        <w:t>Источник: НОЯБРЬ / 07.11.25.jpg</w:t>
      </w:r>
    </w:p>
    <w:p>
      <w:pPr>
        <w:jc w:val="center"/>
      </w:pPr>
      <w:r>
        <w:rPr>
          <w:b/>
          <w:color w:val="C00000"/>
          <w:sz w:val="24"/>
        </w:rPr>
        <w:t>РУССКИЙ ЯЗЫК / ЛИТЕРАТУРА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[ 5Д 314 Литература Вакансия Альпатова Л.А.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Райкина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Райкина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Райкина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ПОНЕДЕЛЬНИК (10.11.2025)</w:t>
      </w:r>
    </w:p>
    <w:p>
      <w:pPr>
        <w:jc w:val="left"/>
      </w:pPr>
      <w:r>
        <w:rPr>
          <w:i/>
          <w:sz w:val="16"/>
        </w:rPr>
        <w:t>Источник: ДЕКАБРЬ / 10.11.25.jpg</w:t>
      </w:r>
    </w:p>
    <w:p>
      <w:pPr>
        <w:jc w:val="center"/>
      </w:pPr>
      <w:r>
        <w:rPr>
          <w:b/>
          <w:color w:val="C00000"/>
          <w:sz w:val="24"/>
        </w:rPr>
        <w:t>ИСТОРИЯ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История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Трощенко В.И.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Гаракина М.С.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История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Трощенко В.И.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Гаракина М.С.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ОРКСЭ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Трощенко В.И.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Вознина А.В.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ОРКСЭ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Трощенко В.И.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Джанбекова Е.А.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ОРКСЭ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Трощенко В.И.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Черникова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ОРКСЭ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Трощенко В.И.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Щур З.Ф.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9Б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left"/>
      </w:pPr>
      <w:r>
        <w:rPr>
          <w:i/>
          <w:sz w:val="16"/>
        </w:rPr>
        <w:t>Источник: НОЯБРЬ / 10.11.25.jpg</w:t>
      </w:r>
    </w:p>
    <w:p>
      <w:pPr>
        <w:jc w:val="center"/>
      </w:pPr>
      <w:r>
        <w:rPr>
          <w:b/>
          <w:color w:val="C00000"/>
          <w:sz w:val="24"/>
        </w:rPr>
        <w:t>РУССКИЙ ЯЗЫК / ЛИТЕРАТУРА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109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109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109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РЗПТХ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109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РЗПТХ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109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8Б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Гордиенко А.А.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8Г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8Д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left"/>
      </w:pPr>
      <w:r>
        <w:rPr>
          <w:i/>
          <w:sz w:val="16"/>
        </w:rPr>
        <w:t>Источник: НОЯБРЬ / 10.11.2025+.jpg</w:t>
      </w:r>
    </w:p>
    <w:p>
      <w:pPr>
        <w:jc w:val="center"/>
      </w:pPr>
      <w:r>
        <w:rPr>
          <w:b/>
          <w:color w:val="C00000"/>
          <w:sz w:val="24"/>
        </w:rPr>
        <w:t>ХИМИЯ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Котельникова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Котельникова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Насыр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РоВ Егорова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'Англ.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Й ИБ 310 Англ. язык Егорова Т.В. Мыцикова М.А.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ВТОРНИК (11.11.2025)</w:t>
      </w:r>
    </w:p>
    <w:p>
      <w:pPr>
        <w:jc w:val="left"/>
      </w:pPr>
      <w:r>
        <w:rPr>
          <w:i/>
          <w:sz w:val="16"/>
        </w:rPr>
        <w:t>Источник: НОЯБРЬ / 11.11.25.jpg</w:t>
      </w:r>
    </w:p>
    <w:p>
      <w:pPr>
        <w:jc w:val="center"/>
      </w:pPr>
      <w:r>
        <w:rPr>
          <w:b/>
          <w:color w:val="C00000"/>
          <w:sz w:val="24"/>
        </w:rPr>
        <w:t>РУССКИЙ ЯЗЫК / ЛИТЕРАТУРА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Райкина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Райкина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Райкина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Папанова Д.С.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ХИМИЯ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Гунько В.И.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Гаракина М.С.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Борзакова К.В.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Матусевич Л.М.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Матусевич Л.М.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Деревянкин Н.Г.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left"/>
      </w:pPr>
      <w:r>
        <w:rPr>
          <w:i/>
          <w:sz w:val="16"/>
        </w:rPr>
        <w:t>Источник: НОЯБРЬ / 11.11.25+.jpg</w:t>
      </w:r>
    </w:p>
    <w:p>
      <w:pPr>
        <w:jc w:val="center"/>
      </w:pPr>
      <w:r>
        <w:rPr>
          <w:b/>
          <w:color w:val="C00000"/>
          <w:sz w:val="24"/>
        </w:rPr>
        <w:t>ЗАМЕНА КАБИНЕЛА 204 (1 И2 СМЕНЫ)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5Г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7Б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207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СРЕДУ (12.11.2025)</w:t>
      </w:r>
    </w:p>
    <w:p>
      <w:pPr>
        <w:jc w:val="left"/>
      </w:pPr>
      <w:r>
        <w:rPr>
          <w:i/>
          <w:sz w:val="16"/>
        </w:rPr>
        <w:t>Источник: НОЯБРЬ / 12.11.25.jpg</w:t>
      </w:r>
    </w:p>
    <w:p>
      <w:pPr>
        <w:jc w:val="center"/>
      </w:pPr>
      <w:r>
        <w:rPr>
          <w:b/>
          <w:color w:val="C00000"/>
          <w:sz w:val="24"/>
        </w:rPr>
        <w:t>РУССКИЙ ЯЗЫК / ЛИТЕРАТУРА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9Б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Э9Д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ЭГ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9Ж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Гордиенко А.А.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left"/>
      </w:pPr>
      <w:r>
        <w:rPr>
          <w:i/>
          <w:sz w:val="16"/>
        </w:rPr>
        <w:t>Источник: НОЯБРЬ / 12.11.25+.jpg</w:t>
      </w:r>
    </w:p>
    <w:p>
      <w:pPr>
        <w:jc w:val="center"/>
      </w:pPr>
      <w:r>
        <w:rPr>
          <w:b/>
          <w:color w:val="C00000"/>
          <w:sz w:val="24"/>
        </w:rPr>
        <w:t>ХИМИЯ</w:t>
      </w:r>
    </w:p>
    <w:p>
      <w:r>
        <w:rPr>
          <w:b/>
          <w:sz w:val="18"/>
        </w:rPr>
        <w:t>Таблица автоматически не распознана. Ниже OCR-текст для ручной проверки:</w:t>
      </w:r>
    </w:p>
    <w:p>
      <w:pPr>
        <w:ind w:left="283"/>
      </w:pPr>
      <w:r>
        <w:rPr>
          <w:rFonts w:ascii="Courier New" w:hAnsi="Courier New" w:eastAsia="Courier New"/>
          <w:sz w:val="16"/>
        </w:rPr>
        <w:t>ХИМИЯ</w:t>
      </w:r>
    </w:p>
    <w:p>
      <w:pPr>
        <w:ind w:left="283"/>
      </w:pPr>
      <w:r>
        <w:rPr>
          <w:rFonts w:ascii="Courier New" w:hAnsi="Courier New" w:eastAsia="Courier New"/>
          <w:sz w:val="16"/>
        </w:rPr>
        <w:t>Номер Класс Кабинет Предмет Отсутствующий Замещающий</w:t>
      </w:r>
    </w:p>
    <w:p>
      <w:pPr>
        <w:ind w:left="283"/>
      </w:pPr>
      <w:r>
        <w:rPr>
          <w:rFonts w:ascii="Courier New" w:hAnsi="Courier New" w:eastAsia="Courier New"/>
          <w:sz w:val="16"/>
        </w:rPr>
        <w:t>урока итель читель</w:t>
      </w:r>
    </w:p>
    <w:p>
      <w:pPr>
        <w:ind w:left="283"/>
      </w:pPr>
      <w:r>
        <w:rPr>
          <w:rFonts w:ascii="Courier New" w:hAnsi="Courier New" w:eastAsia="Courier New"/>
          <w:sz w:val="16"/>
        </w:rPr>
        <w:t>[0 185 25 Хмя Луинвлдн Кулиювкв.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ЧЕТВЕРГ (13.11.2025)</w:t>
      </w:r>
    </w:p>
    <w:p>
      <w:pPr>
        <w:jc w:val="left"/>
      </w:pPr>
      <w:r>
        <w:rPr>
          <w:i/>
          <w:sz w:val="16"/>
        </w:rPr>
        <w:t>Источник: НОЯБРЬ / 13.11.25.jpg</w:t>
      </w:r>
    </w:p>
    <w:p>
      <w:pPr>
        <w:jc w:val="center"/>
      </w:pPr>
      <w:r>
        <w:rPr>
          <w:b/>
          <w:color w:val="C00000"/>
          <w:sz w:val="24"/>
        </w:rPr>
        <w:t>РУССКИИ ЯЗЫК / ЛИТЕРАТУРА.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Райкина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Райкина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Райкина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РМГ Егорова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Э 7Д 302 Англ. язык Егорова Т.В. Гавшина Д.П.</w:t>
      </w:r>
    </w:p>
    <w:p>
      <w:pPr>
        <w:jc w:val="center"/>
      </w:pPr>
      <w:r>
        <w:rPr>
          <w:b/>
          <w:color w:val="C00000"/>
          <w:sz w:val="24"/>
        </w:rPr>
        <w:t>ХИМИЯ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Плюснина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Плюснина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Плюснина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РМГ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Е 8Б 215 Химия Лукина А.Н. Плюснина О.В.</w:t>
      </w:r>
    </w:p>
    <w:p>
      <w:pPr>
        <w:jc w:val="left"/>
      </w:pPr>
      <w:r>
        <w:rPr>
          <w:i/>
          <w:sz w:val="16"/>
        </w:rPr>
        <w:t>Источник: НОЯБРЬ / 13.11.25+.jpg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РМГ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ИБ 310 Химия Соловьева Е. А.</w:t>
      </w:r>
    </w:p>
    <w:p>
      <w:pPr>
        <w:ind w:left="283"/>
      </w:pPr>
      <w:r>
        <w:rPr>
          <w:rFonts w:ascii="Courier New" w:hAnsi="Courier New" w:eastAsia="Courier New"/>
          <w:sz w:val="16"/>
        </w:rPr>
        <w:t>10А 310 Химия Соловьева Е. А.</w:t>
      </w:r>
    </w:p>
    <w:p>
      <w:pPr>
        <w:ind w:left="283"/>
      </w:pPr>
      <w:r>
        <w:rPr>
          <w:rFonts w:ascii="Courier New" w:hAnsi="Courier New" w:eastAsia="Courier New"/>
          <w:sz w:val="16"/>
        </w:rPr>
        <w:t>ПА 31 Химия Соловьева Е. А.</w:t>
      </w:r>
    </w:p>
    <w:p>
      <w:pPr>
        <w:ind w:left="283"/>
      </w:pPr>
      <w:r>
        <w:rPr>
          <w:rFonts w:ascii="Courier New" w:hAnsi="Courier New" w:eastAsia="Courier New"/>
          <w:sz w:val="16"/>
        </w:rPr>
        <w:t>ПА 201 Химия Соловьева Е. А.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ПЯТНИЦУ (14.11.2025)</w:t>
      </w:r>
    </w:p>
    <w:p>
      <w:pPr>
        <w:jc w:val="left"/>
      </w:pPr>
      <w:r>
        <w:rPr>
          <w:i/>
          <w:sz w:val="16"/>
        </w:rPr>
        <w:t>Источник: НОЯБРЬ / 14.11.25.jpg</w:t>
      </w:r>
    </w:p>
    <w:p>
      <w:pPr>
        <w:jc w:val="center"/>
      </w:pPr>
      <w:r>
        <w:rPr>
          <w:b/>
          <w:color w:val="C00000"/>
          <w:sz w:val="24"/>
        </w:rPr>
        <w:t>РУССКИИ ЯЗЫК / ЛИТЕРАТУРА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Райкина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Райкина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Райкина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Гунько В.И.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[ ТА 309 Англ. язык Егорова Т.В. Мыцикова М.А.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ХИМИЯ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Куликов К.В.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Лещева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left"/>
      </w:pPr>
      <w:r>
        <w:rPr>
          <w:i/>
          <w:sz w:val="16"/>
        </w:rPr>
        <w:t>Источник: НОЯБРЬ / 14.11.25+.jpg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Джанбекова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Джанбекова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Джанбекова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Джанбекова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ПОНЕДЕЛЬНИК (17.11.2025)</w:t>
      </w:r>
    </w:p>
    <w:p>
      <w:pPr>
        <w:jc w:val="left"/>
      </w:pPr>
      <w:r>
        <w:rPr>
          <w:i/>
          <w:sz w:val="16"/>
        </w:rPr>
        <w:t>Источник: НОЯБРЬ / 17.11.25.jpg</w:t>
      </w:r>
    </w:p>
    <w:p>
      <w:pPr>
        <w:jc w:val="center"/>
      </w:pPr>
      <w:r>
        <w:rPr>
          <w:b/>
          <w:color w:val="C00000"/>
          <w:sz w:val="24"/>
        </w:rPr>
        <w:t>РУССКИЙ ЯЗЫК / ЛИТЕРАТУРА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109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109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109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РЗИТХ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109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РЗИТХ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109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8Б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Гордиенко А.А.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8Г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8Д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Насыр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РоВ Егорова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left"/>
      </w:pPr>
      <w:r>
        <w:rPr>
          <w:i/>
          <w:sz w:val="16"/>
        </w:rPr>
        <w:t>Источник: НОЯБРЬ / 17.11.25+.jpg</w:t>
      </w:r>
    </w:p>
    <w:p>
      <w:pPr>
        <w:jc w:val="center"/>
      </w:pPr>
      <w:r>
        <w:rPr>
          <w:b/>
          <w:color w:val="C00000"/>
          <w:sz w:val="24"/>
        </w:rPr>
        <w:t>ГЕОГРАФИЯ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Минакова Г.И.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Минакова Г.И.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Минакова Г.И.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Минакова Г.И.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</w:t>
      </w:r>
    </w:p>
    <w:p>
      <w:pPr>
        <w:ind w:left="283"/>
      </w:pPr>
      <w:r>
        <w:rPr>
          <w:rFonts w:ascii="Courier New" w:hAnsi="Courier New" w:eastAsia="Courier New"/>
          <w:sz w:val="16"/>
        </w:rPr>
        <w:t>р 9Е 31 География Минакова Г.И. Рудакова Е.В.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ВТОРНИК (18.11.2025)</w:t>
      </w:r>
    </w:p>
    <w:p>
      <w:pPr>
        <w:jc w:val="left"/>
      </w:pPr>
      <w:r>
        <w:rPr>
          <w:i/>
          <w:sz w:val="16"/>
        </w:rPr>
        <w:t>Источник: НОЯБРЬ / 18.11.25.jpg</w:t>
      </w:r>
    </w:p>
    <w:p>
      <w:pPr>
        <w:jc w:val="center"/>
      </w:pPr>
      <w:r>
        <w:rPr>
          <w:b/>
          <w:color w:val="C00000"/>
          <w:sz w:val="24"/>
        </w:rPr>
        <w:t>РУССКИЙ ЯЗЫК / ЛИТЕРАТУРА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Папанова Д.С.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ЗАМЕНА КАБИНЕЛА 204 (1 И2 СМЕНЫ)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5Г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7Б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7ЖЖ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left"/>
      </w:pPr>
      <w:r>
        <w:rPr>
          <w:i/>
          <w:sz w:val="16"/>
        </w:rPr>
        <w:t>Источник: НОЯБРЬ / 18.11.25+.jpg</w:t>
      </w:r>
    </w:p>
    <w:p>
      <w:pPr>
        <w:jc w:val="center"/>
      </w:pPr>
      <w:r>
        <w:rPr>
          <w:b/>
          <w:color w:val="C00000"/>
          <w:sz w:val="24"/>
        </w:rPr>
        <w:t>МАТЕМАТИКА/ФИЗИКА.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Гунько В.И.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Обр. инфор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Гунько В.И.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Котельникова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Борзакова К.В.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Матусевич Л.М.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Матусевич Л.М.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Деревянкин Н.Г.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СРЕДУ (19.11.2025)</w:t>
      </w:r>
    </w:p>
    <w:p>
      <w:pPr>
        <w:jc w:val="left"/>
      </w:pPr>
      <w:r>
        <w:rPr>
          <w:i/>
          <w:sz w:val="16"/>
        </w:rPr>
        <w:t>Источник: НОЯБРЬ / 19.11.2025.jpg</w:t>
      </w:r>
    </w:p>
    <w:p>
      <w:pPr>
        <w:jc w:val="center"/>
      </w:pPr>
      <w:r>
        <w:rPr>
          <w:b/>
          <w:color w:val="C00000"/>
          <w:sz w:val="24"/>
        </w:rPr>
        <w:t>РУССКИЙ ЯЗЫК / ЛИТЕРАТУРА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9Б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Э9Д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Э9Г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9Ж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8Б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Гордиенко А.А.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7ЖЖ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left"/>
      </w:pPr>
      <w:r>
        <w:rPr>
          <w:i/>
          <w:sz w:val="16"/>
        </w:rPr>
        <w:t>Источник: НОЯБРЬ / 19.11.25+.jpg</w:t>
      </w:r>
    </w:p>
    <w:p>
      <w:pPr>
        <w:jc w:val="center"/>
      </w:pPr>
      <w:r>
        <w:rPr>
          <w:b/>
          <w:color w:val="C00000"/>
          <w:sz w:val="24"/>
        </w:rPr>
        <w:t>ГЕОГРАФИЯ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Минакова Г.И.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Гунько В.И.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Минакова Г.И.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Минакова Г.И.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Болховской А.В.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9ЭЖ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Минакова Г.И.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Котельникова А.А.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ЧЕТВЕРГ (20.11.2025)</w:t>
      </w:r>
    </w:p>
    <w:p>
      <w:pPr>
        <w:jc w:val="left"/>
      </w:pPr>
      <w:r>
        <w:rPr>
          <w:i/>
          <w:sz w:val="16"/>
        </w:rPr>
        <w:t>Источник: НОЯБРЬ / 20.11.25.jpg</w:t>
      </w:r>
    </w:p>
    <w:p>
      <w:pPr>
        <w:jc w:val="center"/>
      </w:pPr>
      <w:r>
        <w:rPr>
          <w:b/>
          <w:color w:val="C00000"/>
          <w:sz w:val="24"/>
        </w:rPr>
        <w:t>РУССКИИ ЯЗЫК / ЛИТЕРАТУРА.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РМГ Егорова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Е] зжЖ 201 Англ. язык Егорова Т.В. Родионова С.А.</w:t>
      </w:r>
    </w:p>
    <w:p>
      <w:pPr>
        <w:jc w:val="center"/>
      </w:pPr>
      <w:r>
        <w:rPr>
          <w:b/>
          <w:color w:val="C00000"/>
          <w:sz w:val="24"/>
        </w:rPr>
        <w:t>ГЕОГРАФИЯ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Минакова Г.И.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Папанова Д.С.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Минакова Г.И.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Подобашева Н.П.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Е Е: 1 география Минакова Г.И. Деренко И.Ю.</w:t>
      </w:r>
    </w:p>
    <w:p>
      <w:pPr>
        <w:jc w:val="left"/>
      </w:pPr>
      <w:r>
        <w:rPr>
          <w:i/>
          <w:sz w:val="16"/>
        </w:rPr>
        <w:t>Источник: НОЯБРЬ / 20.11.25+.jpg</w:t>
      </w:r>
    </w:p>
    <w:p>
      <w:pPr>
        <w:jc w:val="center"/>
      </w:pPr>
      <w:r>
        <w:rPr>
          <w:b/>
          <w:color w:val="C00000"/>
          <w:sz w:val="24"/>
        </w:rPr>
        <w:t>РУССКИЙ ЯЗЫК / ЛИТЕРАТУРА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Деревянкин Н.Г.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[ 7В 310 РМГ Кулиничева А.С. Матусевич Л.М.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ПЯТНИЦУ (21.11.2025)</w:t>
      </w:r>
    </w:p>
    <w:p>
      <w:pPr>
        <w:jc w:val="left"/>
      </w:pPr>
      <w:r>
        <w:rPr>
          <w:i/>
          <w:sz w:val="16"/>
        </w:rPr>
        <w:t>Источник: НОЯБРЬ / 21.11.25.jpg</w:t>
      </w:r>
    </w:p>
    <w:p>
      <w:pPr>
        <w:jc w:val="center"/>
      </w:pPr>
      <w:r>
        <w:rPr>
          <w:b/>
          <w:color w:val="C00000"/>
          <w:sz w:val="24"/>
        </w:rPr>
        <w:t>РУССКИИ ЯЗЫК / ЛИТЕРАТУРА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Первушина Е.Ю.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Лацабидзе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9ЭЖ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Первушина Е.Ю.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Иванова В.Я.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Белова Г.В.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[1 ТА 309 Англ. язык Егорова Т.В. Мыцикова М.А.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Е 7Б 110 Англ. язык Егорова Т.В. Гавшина Д.И.</w:t>
      </w:r>
    </w:p>
    <w:p>
      <w:pPr>
        <w:ind w:left="283"/>
      </w:pPr>
      <w:r>
        <w:rPr>
          <w:rFonts w:ascii="Courier New" w:hAnsi="Courier New" w:eastAsia="Courier New"/>
          <w:sz w:val="16"/>
        </w:rPr>
        <w:t>Е ЗА 103 Англ. язык Соловьёва Т.А. Родионова С.А.</w:t>
      </w:r>
    </w:p>
    <w:p>
      <w:pPr>
        <w:jc w:val="left"/>
      </w:pPr>
      <w:r>
        <w:rPr>
          <w:i/>
          <w:sz w:val="16"/>
        </w:rPr>
        <w:t>Источник: НОЯБРЬ / 21.11.25+.jpg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109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Джанбекова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109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Джанбекова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109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Джанбекова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Джанбекова Е.А.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207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Естествознание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ПОНЕДЕЛЬНИК (24.11.2025)</w:t>
      </w:r>
    </w:p>
    <w:p>
      <w:pPr>
        <w:jc w:val="left"/>
      </w:pPr>
      <w:r>
        <w:rPr>
          <w:i/>
          <w:sz w:val="16"/>
        </w:rPr>
        <w:t>Источник: НОЯБРЬ / 24.11.25.jpg</w:t>
      </w:r>
    </w:p>
    <w:p>
      <w:pPr>
        <w:jc w:val="center"/>
      </w:pPr>
      <w:r>
        <w:rPr>
          <w:b/>
          <w:color w:val="C00000"/>
          <w:sz w:val="24"/>
        </w:rPr>
        <w:t>РУССКИЙ ЯЗЫК / ЛИТЕРАТУРА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Куликов К.В.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Райкина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Лацабидзе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Котельникова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Котельникова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Котельникова А.А.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ГЕОГРАФИЯ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Минакова Г.И.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Рудакова Е.В.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Минакова Г.И.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Минакова Г.И.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Минакова Г.И.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Минакова Г.И.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center"/>
      </w:pPr>
      <w:r>
        <w:rPr>
          <w:b/>
          <w:color w:val="C00000"/>
          <w:sz w:val="24"/>
        </w:rPr>
        <w:t>МАТЕМАТИКА/ИНФОРМАТИКА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Гунько В.И.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Гунько В.И.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Обр. инф.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Богатикова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Первушина Е.Ю.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Савкина С.Б.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left"/>
      </w:pPr>
      <w:r>
        <w:rPr>
          <w:i/>
          <w:sz w:val="16"/>
        </w:rPr>
        <w:t>Источник: НОЯБРЬ / 24.11.25+.jpg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Обществознание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Трощенко В.И.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Обществознание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Трощенко В.И.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Обществознание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Трощенко В.И.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6Д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ВТОРНИК (25.11.2025)</w:t>
      </w:r>
    </w:p>
    <w:p>
      <w:pPr>
        <w:jc w:val="left"/>
      </w:pPr>
      <w:r>
        <w:rPr>
          <w:i/>
          <w:sz w:val="16"/>
        </w:rPr>
        <w:t>Источник: ДЕКАБРЬ / 25.11.25.jpg</w:t>
      </w:r>
    </w:p>
    <w:p>
      <w:pPr>
        <w:jc w:val="center"/>
      </w:pPr>
      <w:r>
        <w:rPr>
          <w:b/>
          <w:color w:val="C00000"/>
          <w:sz w:val="24"/>
        </w:rPr>
        <w:t>РУССКИЙ ЯЗЫК / ЛИТЕРАТУРА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ГЕОГРАФИЯ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Седых Ю.Г.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Матусевич Л.М.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Седых Ю.Г.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Седых Ю.Г.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Бредихина В.Д.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ФИЗКУЛЬТУРА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Сп.з.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Физкультура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Деревянкин Н.Г.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Физкультура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Сп.з.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Физкультура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Деревянкин Н.Г.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left"/>
      </w:pPr>
      <w:r>
        <w:rPr>
          <w:i/>
          <w:sz w:val="16"/>
        </w:rPr>
        <w:t>Источник: НОЯБРЬ / 25.11.25.jpg</w:t>
      </w:r>
    </w:p>
    <w:p>
      <w:pPr>
        <w:jc w:val="center"/>
      </w:pPr>
      <w:r>
        <w:rPr>
          <w:b/>
          <w:color w:val="C00000"/>
          <w:sz w:val="24"/>
        </w:rPr>
        <w:t>РУССКИЙ ЯЗЫК / ЛИТЕРАТУРА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Гунько В.И.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Папанова Д.С.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9ЭЖ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Васильева Н.П.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Деревянкин Н.Г.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Матусевич Л.М.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Котельникова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Борзакова К.В.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Матусевич Л.М.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Деревянкин Н.Г.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МАТЕМАТИКА /ИНФОРМАТИКА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Матусевич Л.М.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Овчинников С.В.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left"/>
      </w:pPr>
      <w:r>
        <w:rPr>
          <w:i/>
          <w:sz w:val="16"/>
        </w:rPr>
        <w:t>Источник: ДЕКАБРЬ / 25.11.25+.jpg</w:t>
      </w:r>
    </w:p>
    <w:p>
      <w:pPr>
        <w:jc w:val="center"/>
      </w:pPr>
      <w:r>
        <w:rPr>
          <w:b/>
          <w:color w:val="C00000"/>
          <w:sz w:val="24"/>
        </w:rPr>
        <w:t>МАТЕМАТИКА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Савкина С.Б.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Вер. И ст.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Савкина С.Б.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Савкина С.Б.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Вер. И ст.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Савкина С.Б.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Савкина С.Б.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left"/>
      </w:pPr>
      <w:r>
        <w:rPr>
          <w:i/>
          <w:sz w:val="16"/>
        </w:rPr>
        <w:t>Источник: НОЯБРЬ / 25.11.25+.jpg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Гунько В.И.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Обр.инф.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Гунько В.И.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Гаракина М.С.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Гаракина М.С.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Первушина Е.Ю.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Гордиенко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Куликов К.В.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ЭГ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История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Трощенко В.И.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Э9Д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История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Трощенко В.И.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9Б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История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Трощенко В.И.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СРЕДУ (26.11.2025)</w:t>
      </w:r>
    </w:p>
    <w:p>
      <w:pPr>
        <w:jc w:val="left"/>
      </w:pPr>
      <w:r>
        <w:rPr>
          <w:i/>
          <w:sz w:val="16"/>
        </w:rPr>
        <w:t>Источник: ДЕКАБРЬ / 26.11.25.jpg</w:t>
      </w:r>
    </w:p>
    <w:p>
      <w:pPr>
        <w:jc w:val="center"/>
      </w:pPr>
      <w:r>
        <w:rPr>
          <w:b/>
          <w:color w:val="C00000"/>
          <w:sz w:val="24"/>
        </w:rPr>
        <w:t>РУССКИЙ ЯЗЫК / ЛИТЕРАТУРА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Иванова В.Я.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Белова Г.В.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Барычева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ГЕОГРАФИЯ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Седых Ю.Г.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Лацабидзе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Седых Ю.Г.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Лацабидзе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Седых Ю.Г.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Лацабидзе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Седых Ю.Г.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Лацабидзе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Седых Ю.Г.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Лацабидзе О.В.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center"/>
      </w:pPr>
      <w:r>
        <w:rPr>
          <w:b/>
          <w:color w:val="C00000"/>
          <w:sz w:val="24"/>
        </w:rPr>
        <w:t>ФИЗКУЛЬТУРА</w:t>
      </w:r>
    </w:p>
    <w:p>
      <w:pPr>
        <w:jc w:val="left"/>
      </w:pPr>
      <w:r>
        <w:rPr>
          <w:i/>
          <w:sz w:val="16"/>
        </w:rPr>
        <w:t>Источник: НОЯБРЬ / 26.11.25.jpg</w:t>
      </w:r>
    </w:p>
    <w:p>
      <w:pPr>
        <w:jc w:val="center"/>
      </w:pPr>
      <w:r>
        <w:rPr>
          <w:b/>
          <w:color w:val="C00000"/>
          <w:sz w:val="24"/>
        </w:rPr>
        <w:t>РУССКИЙ ЯЗЫК / ЛИТЕРАТУРА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9ЭЖ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Первушина Е.Ю.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Богатикова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Васильева Н.П.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Плюснина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Плюснина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6ЖЖ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Романюк Ж.П.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МАТЕМАТИКА/ИНФОРМАТИКА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Насыр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Насыр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Гунько В.И.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Гунько В.И.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Куликов К.В.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left"/>
      </w:pPr>
      <w:r>
        <w:rPr>
          <w:i/>
          <w:sz w:val="16"/>
        </w:rPr>
        <w:t>Источник: ДЕКАБРЬ / 26.11.25+.jpg</w:t>
      </w:r>
    </w:p>
    <w:p>
      <w:pPr>
        <w:jc w:val="center"/>
      </w:pPr>
      <w:r>
        <w:rPr>
          <w:b/>
          <w:color w:val="C00000"/>
          <w:sz w:val="24"/>
        </w:rPr>
        <w:t>ФИЗКУЛЬТУРА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Спорт.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Физкультура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Васильева Н.П.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Физкультура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Физкультура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Ожиганова Е.А.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left"/>
      </w:pPr>
      <w:r>
        <w:rPr>
          <w:i/>
          <w:sz w:val="16"/>
        </w:rPr>
        <w:t>Источник: НОЯБРЬ / 26.11.25+.jpg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Минакова Г.И.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Гунько В.И.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Гунько В.И.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Плюснина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Деревянкин Н.Г.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Деревянкин Н.Г.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Э9Г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ЗИ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История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Трощенко В.И.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9Б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История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Трощенко В.И.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ЧЕТВЕРГ (27.11.2025)</w:t>
      </w:r>
    </w:p>
    <w:p>
      <w:pPr>
        <w:jc w:val="left"/>
      </w:pPr>
      <w:r>
        <w:rPr>
          <w:i/>
          <w:sz w:val="16"/>
        </w:rPr>
        <w:t>Источник: НОЯБРЬ / 27.11.25.jpg</w:t>
      </w:r>
    </w:p>
    <w:p>
      <w:pPr>
        <w:jc w:val="center"/>
      </w:pPr>
      <w:r>
        <w:rPr>
          <w:b/>
          <w:color w:val="C00000"/>
          <w:sz w:val="24"/>
        </w:rPr>
        <w:t>РУССКИИ ЯЗЫК / ЛИТЕРАТУРА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Плюснина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РМГ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Мезенцева Н. 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Борзакова К.В.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Ледовская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Васильева Н.П.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Васильева Н.П.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РМГ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МАТЕМАТИКА/ИНФОРМАТИКА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Болховской А.В.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Плюснина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Плюснина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РМГ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left"/>
      </w:pPr>
      <w:r>
        <w:rPr>
          <w:i/>
          <w:sz w:val="16"/>
        </w:rPr>
        <w:t>Источник: НОЯБРЬ / 27.11.25+.jpg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Болховской А.В.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Плюснина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Плюснина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История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Ожиганова Е.А.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История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Ожиганова Е.А.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Деревянкин Н.Г.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История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Ожиганова Е.А.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История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Ожиганова Е.А.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История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Ожиганова Е.А.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История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Ожиганова Е.А.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История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Ожиганова Е.А.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ПЯТНИЦУ (28.11.2025)</w:t>
      </w:r>
    </w:p>
    <w:p>
      <w:pPr>
        <w:jc w:val="left"/>
      </w:pPr>
      <w:r>
        <w:rPr>
          <w:i/>
          <w:sz w:val="16"/>
        </w:rPr>
        <w:t>Источник: НОЯБРЬ / 28.11.25.jpg</w:t>
      </w:r>
    </w:p>
    <w:p>
      <w:pPr>
        <w:jc w:val="center"/>
      </w:pPr>
      <w:r>
        <w:rPr>
          <w:b/>
          <w:color w:val="C00000"/>
          <w:sz w:val="24"/>
        </w:rPr>
        <w:t>РУССКИИ ЯЗЫК / ЛИТЕРАТУРА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Первушина Е.Ю.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Трощенко В.И.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Рудакова Е.В.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Богатикова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9ЭЖ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Седых Ю.Г.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Лацабидзе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Мезенцева Н. 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Лещева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МАТЕМАТИКА/ИНФОРМАТИКА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Гунько В.И.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Тиньков В.С.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Вероятность и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Тиньков В.С.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Вероятность и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СРЕДУ (03.12.2025)</w:t>
      </w:r>
    </w:p>
    <w:p>
      <w:pPr>
        <w:jc w:val="left"/>
      </w:pPr>
      <w:r>
        <w:rPr>
          <w:i/>
          <w:sz w:val="16"/>
        </w:rPr>
        <w:t>Источник: ДЕКАБРЬ / 03.12.25.jpg</w:t>
      </w:r>
    </w:p>
    <w:p>
      <w:pPr>
        <w:jc w:val="center"/>
      </w:pPr>
      <w:r>
        <w:rPr>
          <w:b/>
          <w:color w:val="C00000"/>
          <w:sz w:val="24"/>
        </w:rPr>
        <w:t>РУССКИЙ ЯЗЫК / ЛИТЕРАТУРА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Деревянкин Н.Г.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Деревянкин Н.Г.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Кошелева Ю.П.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Савкина С.Б.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МАТЕМАТИКА/ИНФОРМАТИКА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Куликов К.В.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Гунько В.И.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Гунько В.И.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Гунько В.И.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Вероят. и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Богатикова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Болховской А.В.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left"/>
      </w:pPr>
      <w:r>
        <w:rPr>
          <w:i/>
          <w:sz w:val="16"/>
        </w:rPr>
        <w:t>Источник: ДЕКАБРЬ / 03.12.25 (2).jpg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Гунько В.И.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Гунько В.И.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Гунько В.И.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Крюкова О.Е.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Крюкова О.Е.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Крюкова О.Е.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ИСТОРИЯ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История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Ожиганова Е.А.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История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Ожиганова Е.А.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История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Ожиганова Е.А.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Науменко К.В.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История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Ожиганова Е.А.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Подобашева Н.П.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История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Ожиганова Е.А.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Подобашева Н.П.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История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Ожиганова Е.А.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Подобашева Н.П.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История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Ожиганова Е.А.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Подобашева Н.П.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История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Ожиганова Е.А.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Подобашева Н.П.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ЧЕТВЕРГ (04.12.2025)</w:t>
      </w:r>
    </w:p>
    <w:p>
      <w:pPr>
        <w:jc w:val="left"/>
      </w:pPr>
      <w:r>
        <w:rPr>
          <w:i/>
          <w:sz w:val="16"/>
        </w:rPr>
        <w:t>Источник: ДЕКАБРЬ / 04.12.25.jpg</w:t>
      </w:r>
    </w:p>
    <w:p>
      <w:pPr>
        <w:jc w:val="center"/>
      </w:pPr>
      <w:r>
        <w:rPr>
          <w:b/>
          <w:color w:val="C00000"/>
          <w:sz w:val="24"/>
        </w:rPr>
        <w:t>РУССКИЙ ЯЗЫК / ЛИТЕРАТУРА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Ледовская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Ледовская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Крюкова О.Е.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РМГ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Крюкова О.Е.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й 6В 314 Литература Вобликова Ю.И. Борзакова К.В.</w:t>
      </w:r>
    </w:p>
    <w:p>
      <w:pPr>
        <w:jc w:val="center"/>
      </w:pPr>
      <w:r>
        <w:rPr>
          <w:b/>
          <w:color w:val="C00000"/>
          <w:sz w:val="24"/>
        </w:rPr>
        <w:t>МАТЕМАТИКА/ИНФОРМАТИКА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Нижневская Н.В.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Минакова Г.И.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Вероят. и стат.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Первушина Е.Ю.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Вероят. и стат.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Лацабидзе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Лацабидзе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Гаракина М.С.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left"/>
      </w:pPr>
      <w:r>
        <w:rPr>
          <w:i/>
          <w:sz w:val="16"/>
        </w:rPr>
        <w:t>Источник: ДЕКАБРЬ / 04.12.25 (2).jpg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Гаракина М.С.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РМГ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ИСТОРИЯ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История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Ожиганова Е.А.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Первушина Е.Ю.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История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Ожиганова Е.А.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История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Ожиганова Е.А.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Первушина Е.Ю.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История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Ожиганова Е.А.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История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Ожиганова Е.А.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РМГ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Ожиганова Е.А.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й 7В 309 История Ожиганова Е.А. Лещева О.В.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ПЯТНИЦУ (05.12.2025)</w:t>
      </w:r>
    </w:p>
    <w:p>
      <w:pPr>
        <w:jc w:val="left"/>
      </w:pPr>
      <w:r>
        <w:rPr>
          <w:i/>
          <w:sz w:val="16"/>
        </w:rPr>
        <w:t>Источник: ДЕКАБРЬ / 05.12.25.jpg</w:t>
      </w:r>
    </w:p>
    <w:p>
      <w:pPr>
        <w:jc w:val="center"/>
      </w:pPr>
      <w:r>
        <w:rPr>
          <w:b/>
          <w:color w:val="C00000"/>
          <w:sz w:val="24"/>
        </w:rPr>
        <w:t>РУССКИИ ЯЗЫК / ЛИТЕРАТУРА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Первушина Е.Ю.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Мезенцева Н. 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МАТЕМАТИКА/ИНФОРМАТИКА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Гунько В.И.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Тиньков В.С.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Вероятность и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Тиньков В.С.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Вероятность и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Гунько В.И.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Куликов К.В.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Васильева Н.П.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Васильева Н.П.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Вероятность и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Подобашева Н.П.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left"/>
      </w:pPr>
      <w:r>
        <w:rPr>
          <w:i/>
          <w:sz w:val="16"/>
        </w:rPr>
        <w:t>Источник: ДЕКАБРЬ / 05.12.25+.jpg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Трощенко В.И.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Рудакова Е.В.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Федотовская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Васильева Н.П.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ПОНЕДЕЛЬНИК (08.12.2025)</w:t>
      </w:r>
    </w:p>
    <w:p>
      <w:pPr>
        <w:jc w:val="left"/>
      </w:pPr>
      <w:r>
        <w:rPr>
          <w:i/>
          <w:sz w:val="16"/>
        </w:rPr>
        <w:t>Источник: ДЕКАБРЬ / 08.12.25.jpg</w:t>
      </w:r>
    </w:p>
    <w:p>
      <w:pPr>
        <w:jc w:val="center"/>
      </w:pPr>
      <w:r>
        <w:rPr>
          <w:b/>
          <w:color w:val="C00000"/>
          <w:sz w:val="24"/>
        </w:rPr>
        <w:t>РУССКИЙ ЯЗЫК / ЛИТЕРАТУРА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Райкина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МАТЕМАТИКА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Куликов К.В.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Куликов К.В.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Т.Р. КИМ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Минакова Г.И.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Лацабидзе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Лацабидзе О.В.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left"/>
      </w:pPr>
      <w:r>
        <w:rPr>
          <w:i/>
          <w:sz w:val="16"/>
        </w:rPr>
        <w:t>Источник: ДЕКАБРЬ / 08.12.25+.jpg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307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9Б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ВТОРНИК (09.12.2025)</w:t>
      </w:r>
    </w:p>
    <w:p>
      <w:pPr>
        <w:jc w:val="left"/>
      </w:pPr>
      <w:r>
        <w:rPr>
          <w:i/>
          <w:sz w:val="16"/>
        </w:rPr>
        <w:t>Источник: ДЕКАБРЬ / 09.12.25.jpg</w:t>
      </w:r>
    </w:p>
    <w:p>
      <w:pPr>
        <w:jc w:val="center"/>
      </w:pPr>
      <w:r>
        <w:rPr>
          <w:b/>
          <w:color w:val="C00000"/>
          <w:sz w:val="24"/>
        </w:rPr>
        <w:t>РУССКИЙ ЯЗЫК / ЛИТЕРАТУРА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Райкина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Райкина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Райкина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МАТЕМАТИКА /ИНФОРМАТИКА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Подобашева Н.П.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Папанова Д.С.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Трощенко В.И.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Папанова Д.С.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СРЕДУ (10.12.2025)</w:t>
      </w:r>
    </w:p>
    <w:p>
      <w:pPr>
        <w:jc w:val="left"/>
      </w:pPr>
      <w:r>
        <w:rPr>
          <w:i/>
          <w:sz w:val="16"/>
        </w:rPr>
        <w:t>Источник: ДЕКАБРЬ / 10.12.25.jpg</w:t>
      </w:r>
    </w:p>
    <w:p>
      <w:pPr>
        <w:jc w:val="center"/>
      </w:pPr>
      <w:r>
        <w:rPr>
          <w:b/>
          <w:color w:val="C00000"/>
          <w:sz w:val="24"/>
        </w:rPr>
        <w:t>РУССКИЙ ЯЗЫК / ЛИТЕРАТУРА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МАТЕМАТИКА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Нижневская Н.В.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Первушина Е.Ю.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Вер. И стат.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Первушина Е.Ю.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Васильева Н.П.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Вер. И стат.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Васильева Н.П.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ЧЕТВЕРГ (11.12.2025)</w:t>
      </w:r>
    </w:p>
    <w:p>
      <w:pPr>
        <w:jc w:val="left"/>
      </w:pPr>
      <w:r>
        <w:rPr>
          <w:i/>
          <w:sz w:val="16"/>
        </w:rPr>
        <w:t>Источник: ДЕКАБРЬ / 11.12.25(1).jpg</w:t>
      </w:r>
    </w:p>
    <w:p>
      <w:pPr>
        <w:jc w:val="center"/>
      </w:pPr>
      <w:r>
        <w:rPr>
          <w:b/>
          <w:color w:val="C00000"/>
          <w:sz w:val="24"/>
        </w:rPr>
        <w:t>РУССКИЙ ЯЗЫК / ЛИТЕРАТУРА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Райкина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Райкина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Райкина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МАТЕМАТИКА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Нижневская Н.В.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Минакова Г.И.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Вер. И стат.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Первушина Е.Ю.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Вер. И стат.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Лацабидзе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Лацабидзе О.В.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left"/>
      </w:pPr>
      <w:r>
        <w:rPr>
          <w:i/>
          <w:sz w:val="16"/>
        </w:rPr>
        <w:t>Источник: ДЕКАБРЬ / 11.12.25(2).jpg</w:t>
      </w:r>
    </w:p>
    <w:p>
      <w:pPr>
        <w:jc w:val="center"/>
      </w:pPr>
      <w:r>
        <w:rPr>
          <w:b/>
          <w:color w:val="C00000"/>
          <w:sz w:val="24"/>
        </w:rPr>
        <w:t>ИСТОРИЯ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Нов. История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Трощенко В.И.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Первушина Е.Ю.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Обществознание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Трощенко В.И.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Экономика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Трощенко В.И.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Лацабидзе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Обществознание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Трощенко В.И.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Гаракина М.С.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Нов. История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Трощенко В.И.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Гаракина М.С.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Э9Г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Нов. История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Трощенко В.И.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Лацабидзе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РМГ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Трощенко В.И.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Лацабидзе О.В.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center"/>
      </w:pPr>
      <w:r>
        <w:rPr>
          <w:b/>
          <w:color w:val="C00000"/>
          <w:sz w:val="24"/>
        </w:rPr>
        <w:t>БИОЛОГИЯ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Гребенщикова Е.Н.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Федотовская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Гребенщикова Е.Н.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Федотовская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Гребенщикова Е.Н.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Федотовская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Гребенщикова Е.Н.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Федотовская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Гребенщикова Е.Н.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Гребенщикова Е.Н.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Папанова Д.С.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10Б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ПЯТНИЦУ (12.12.2025)</w:t>
      </w:r>
    </w:p>
    <w:p>
      <w:pPr>
        <w:jc w:val="left"/>
      </w:pPr>
      <w:r>
        <w:rPr>
          <w:i/>
          <w:sz w:val="16"/>
        </w:rPr>
        <w:t>Источник: ДЕКАБРЬ / 12.12.25.jpg</w:t>
      </w:r>
    </w:p>
    <w:p>
      <w:pPr>
        <w:jc w:val="center"/>
      </w:pPr>
      <w:r>
        <w:rPr>
          <w:b/>
          <w:color w:val="C00000"/>
          <w:sz w:val="24"/>
        </w:rPr>
        <w:t>РУССКИЙ ЯЗЫК / ЛИТЕРАТУРА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Райкина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Райкина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Райкина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Иванова В.Я.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Белова Г.В.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Барычева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Пригородова Г.Г.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Стрельникова В.М.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left"/>
      </w:pPr>
      <w:r>
        <w:rPr>
          <w:i/>
          <w:sz w:val="16"/>
        </w:rPr>
        <w:t>Источник: ДЕКАБРЬ / 12.12.25+.jpg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Иванова В.Я.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Белова Г.В.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Барычева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Пригородова Г.Г.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Стрельникова В.М.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8Д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МАТЕМАТИКА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Савкина С.Б.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Савкина С.Б.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Савкина С.Б.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Савкина С.Б.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Ожиганова Е.А.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ИСТОРИЯ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Обществознание [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Трощенко В.И.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Матусевич Л.М.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История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Трощенко В.И.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Гаракина М.С.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История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Трощенко В.И.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Гаракина М.С.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Обществознание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Трощенко В.И.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Право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Трощенко В.И.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ОРКСЭ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Трощенко В.И.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Караваева Е.Ф.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ОРКСЭ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Трощенко В.И.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Киреевская А.А.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left"/>
      </w:pPr>
      <w:r>
        <w:rPr>
          <w:i/>
          <w:sz w:val="16"/>
        </w:rPr>
        <w:t>Источник: ДЕКАБРЬ / 12.12.25++.jpg</w:t>
      </w:r>
    </w:p>
    <w:p>
      <w:pPr>
        <w:jc w:val="center"/>
      </w:pPr>
      <w:r>
        <w:rPr>
          <w:b/>
          <w:color w:val="C00000"/>
          <w:sz w:val="24"/>
        </w:rPr>
        <w:t>БИОЛОГИЯ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Гребенщикова Е.Н.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Матусевич Л.М.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Гребенщикова Е.Н.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Матусевич Л.М.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Гребенщикова Е.Н.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Рудакова Е.В.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Гребенщикова Е.Н.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Федотовская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Гребенщикова Е.Н.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Первушина Е.Ю.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Гребенщикова Е.Н.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Гребенщикова Е.Н.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9Б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ПОНЕДЕЛЬНИК (15.12.2025)</w:t>
      </w:r>
    </w:p>
    <w:p>
      <w:pPr>
        <w:jc w:val="left"/>
      </w:pPr>
      <w:r>
        <w:rPr>
          <w:i/>
          <w:sz w:val="16"/>
        </w:rPr>
        <w:t>Источник: ДЕКАБРЬ / 15.12.25.jpg</w:t>
      </w:r>
    </w:p>
    <w:p>
      <w:pPr>
        <w:jc w:val="center"/>
      </w:pPr>
      <w:r>
        <w:rPr>
          <w:b/>
          <w:color w:val="C00000"/>
          <w:sz w:val="24"/>
        </w:rPr>
        <w:t>РУССКИЙ ЯЗЫК / ЛИТЕРАТУРА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Райкина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ИСТОРИЯ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Трощенко В.И.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История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Трощенко В.И.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Куликов К.В.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Обществознание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Трощенко В.И.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Гаракина М.С.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Обществознание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Трощенко В.И.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Обществознание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Трощенко В.И.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Деревянкин Н.Г.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center"/>
      </w:pPr>
      <w:r>
        <w:rPr>
          <w:b/>
          <w:color w:val="C00000"/>
          <w:sz w:val="24"/>
        </w:rPr>
        <w:t>БИОЛОГИЯ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Гребенщикова Е.Н.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Гунько В.И.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РЗИТБ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Гребенщикова Е.Н.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Гвоздовская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Гребенщикова Е.Н.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Насыр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Гребенщикова Е.Н.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Деревянкин Н.Г.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Гребенщикова Е.Н.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Гвоздовская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Гребенщикова Е.Н.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Подобашева Н.П.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Гребенщикова Е.Н.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Гребенщикова Е.Н.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left"/>
      </w:pPr>
      <w:r>
        <w:rPr>
          <w:i/>
          <w:sz w:val="16"/>
        </w:rPr>
        <w:t>Источник: ДЕКАБРЬ / 15.12.25+.jpg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307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9Б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ВТОРНИК (16.12.2025)</w:t>
      </w:r>
    </w:p>
    <w:p>
      <w:pPr>
        <w:jc w:val="left"/>
      </w:pPr>
      <w:r>
        <w:rPr>
          <w:i/>
          <w:sz w:val="16"/>
        </w:rPr>
        <w:t>Источник: ДЕКАБРЬ / 16.12.25.jpg</w:t>
      </w:r>
    </w:p>
    <w:p>
      <w:pPr>
        <w:jc w:val="center"/>
      </w:pPr>
      <w:r>
        <w:rPr>
          <w:b/>
          <w:color w:val="C00000"/>
          <w:sz w:val="24"/>
        </w:rPr>
        <w:t>РУССКИЙ ЯЗЫК / ЛИТЕРАТУРА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Папанова Д.С.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5ЖЖ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9Б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Обществознание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Гвоздовская Л.А.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ИБ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Обществознание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Гвоздовская Л.А.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Котельникова А.А.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История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Гвоздовская Л.А.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СРЕДУ (17.12.2025)</w:t>
      </w:r>
    </w:p>
    <w:p>
      <w:pPr>
        <w:jc w:val="left"/>
      </w:pPr>
      <w:r>
        <w:rPr>
          <w:i/>
          <w:sz w:val="16"/>
        </w:rPr>
        <w:t>Источник: ДЕКАБРЬ / 17.12.25.jpg</w:t>
      </w:r>
    </w:p>
    <w:p>
      <w:pPr>
        <w:jc w:val="center"/>
      </w:pPr>
      <w:r>
        <w:rPr>
          <w:b/>
          <w:color w:val="C00000"/>
          <w:sz w:val="24"/>
        </w:rPr>
        <w:t>РУССКИЙ ЯЗЫК / ЛИТЕРАТУРА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10Б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9Б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ЧЕТВЕРГ (18.12.2025)</w:t>
      </w:r>
    </w:p>
    <w:p>
      <w:pPr>
        <w:jc w:val="left"/>
      </w:pPr>
      <w:r>
        <w:rPr>
          <w:i/>
          <w:sz w:val="16"/>
        </w:rPr>
        <w:t>Источник: ДЕКАБРЬ / 18.12.25.jpg</w:t>
      </w:r>
    </w:p>
    <w:p>
      <w:pPr>
        <w:jc w:val="center"/>
      </w:pPr>
      <w:r>
        <w:rPr>
          <w:b/>
          <w:color w:val="C00000"/>
          <w:sz w:val="24"/>
        </w:rPr>
        <w:t>РУССКИЙ ЯЗЫК / ЛИТЕРАТУРА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5ЖЖ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7ЖЖ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ПЯТНИЦУ (19.12.2025)</w:t>
      </w:r>
    </w:p>
    <w:p>
      <w:pPr>
        <w:jc w:val="left"/>
      </w:pPr>
      <w:r>
        <w:rPr>
          <w:i/>
          <w:sz w:val="16"/>
        </w:rPr>
        <w:t>Источник: ДЕКАБРЬ / 19.12.25.jpg</w:t>
      </w:r>
    </w:p>
    <w:p>
      <w:pPr>
        <w:jc w:val="center"/>
      </w:pPr>
      <w:r>
        <w:rPr>
          <w:b/>
          <w:color w:val="C00000"/>
          <w:sz w:val="24"/>
        </w:rPr>
        <w:t>РУССКИЙ ЯЗЫК / ЛИТЕРАТУРА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ПОНЕДЕЛЬНИК (22.12.2025)</w:t>
      </w:r>
    </w:p>
    <w:p>
      <w:pPr>
        <w:jc w:val="left"/>
      </w:pPr>
      <w:r>
        <w:rPr>
          <w:i/>
          <w:sz w:val="16"/>
        </w:rPr>
        <w:t>Источник: ДЕКАБРЬ / 22.12.25.jpg</w:t>
      </w:r>
    </w:p>
    <w:p>
      <w:pPr>
        <w:jc w:val="center"/>
      </w:pPr>
      <w:r>
        <w:rPr>
          <w:b/>
          <w:color w:val="C00000"/>
          <w:sz w:val="24"/>
        </w:rPr>
        <w:t>РУССКИЙ ЯЗЫК / ЛИТЕРАТУРА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Минакова Г.И.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Лацабидзе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Деревянкин Н.Г.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Райкина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ВТОРНИК (23.12.2025)</w:t>
      </w:r>
    </w:p>
    <w:p>
      <w:pPr>
        <w:jc w:val="left"/>
      </w:pPr>
      <w:r>
        <w:rPr>
          <w:i/>
          <w:sz w:val="16"/>
        </w:rPr>
        <w:t>Источник: ДЕКАБРЬ / 23.12.25.jpg</w:t>
      </w:r>
    </w:p>
    <w:p>
      <w:pPr>
        <w:jc w:val="center"/>
      </w:pPr>
      <w:r>
        <w:rPr>
          <w:b/>
          <w:color w:val="C00000"/>
          <w:sz w:val="24"/>
        </w:rPr>
        <w:t>РУССКИЙ ЯЗЫК / ЛИТЕРАТУРА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5ЖЖ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Папанова Д.С.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Папанова Д.С.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Папанова Д.С.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Райкина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Физкультура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Физкультура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Физкультура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Физкультура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Физкультура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Трощенко В.И.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7ЖЖ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р 5Б 307 Физкультура Крестников Д.Н. Журавлева И.И.</w:t>
      </w:r>
    </w:p>
    <w:p>
      <w:pPr>
        <w:jc w:val="left"/>
      </w:pPr>
      <w:r>
        <w:rPr>
          <w:i/>
          <w:sz w:val="16"/>
        </w:rPr>
        <w:t>Источник: ДЕКАБРЬ / 23.12.25+.jpg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Федотовская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Лещева О.В.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Музыка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Федотовская Н.А.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Музыка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Федотовская Н.А.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6ГГ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Музыка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Лещева О.В.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Е] 4Б 105 Музыка Федотовская Н.А.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СРЕДУ (24.12.2025)</w:t>
      </w:r>
    </w:p>
    <w:p>
      <w:pPr>
        <w:jc w:val="left"/>
      </w:pPr>
      <w:r>
        <w:rPr>
          <w:i/>
          <w:sz w:val="16"/>
        </w:rPr>
        <w:t>Источник: ДЕКАБРЬ / 24.12.25.jpg</w:t>
      </w:r>
    </w:p>
    <w:p>
      <w:pPr>
        <w:jc w:val="center"/>
      </w:pPr>
      <w:r>
        <w:rPr>
          <w:b/>
          <w:color w:val="C00000"/>
          <w:sz w:val="24"/>
        </w:rPr>
        <w:t>РУССКИЙ ЯЗЫК / ЛИТЕРАТУРА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ГЕОГРАФИЯ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Седых Ю.Г.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Седых Ю.Г.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305 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Седых Ю.Г.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Седых Ю.Г.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Лацабидзе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Седых Ю.Г.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Седых Ю.Г.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left"/>
      </w:pPr>
      <w:r>
        <w:rPr>
          <w:i/>
          <w:sz w:val="16"/>
        </w:rPr>
        <w:t>Источник: ДЕКАБРЬ / 24.12.25+.jpg</w:t>
      </w:r>
    </w:p>
    <w:p>
      <w:pPr>
        <w:jc w:val="center"/>
      </w:pPr>
      <w:r>
        <w:rPr>
          <w:b/>
          <w:color w:val="C00000"/>
          <w:sz w:val="24"/>
        </w:rPr>
        <w:t>ФИЗКУЛЬТУРА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Сп.з.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Физкультура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Васильева Н.П.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Сп.з.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Физкультура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Васильева Н.П.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Сп.з.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Физкультура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Физкультура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Минакова Г.И.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Физкультура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Куликов К.В.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Сп.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 Физкультура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Васильева Н.П.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Физкультура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Ожиганова Е.А.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Сп.з.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Физкультура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Сп.з.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Физкультура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Матусевич Л.М.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Сп.з.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Физкультура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Матусевич Л.М.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Сп.з.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Физкультура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Матусевич Л.М.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Сп.з.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Физкультура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Матусевич Л.М.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1Г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Музыка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Федотовская Н.А.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ТД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209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Музыка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Федотовская Н.А.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8Б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6Ж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6Д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ТБ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Музыка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Лещева О.В.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Музыка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Лещева О.В.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ПОНЕДЕЛЬНИК (12.01.2026)</w:t>
      </w:r>
    </w:p>
    <w:p>
      <w:pPr>
        <w:jc w:val="left"/>
      </w:pPr>
      <w:r>
        <w:rPr>
          <w:i/>
          <w:sz w:val="16"/>
        </w:rPr>
        <w:t>Источник: ЯНВАРЬ / 12.01.26.jpg</w:t>
      </w:r>
    </w:p>
    <w:p>
      <w:pPr>
        <w:jc w:val="center"/>
      </w:pPr>
      <w:r>
        <w:rPr>
          <w:b/>
          <w:color w:val="C00000"/>
          <w:sz w:val="24"/>
        </w:rPr>
        <w:t>РУССКИЙ ЯЗЫК / ЛИТЕРАТУРА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center"/>
      </w:pPr>
      <w:r>
        <w:rPr>
          <w:b/>
          <w:color w:val="C00000"/>
          <w:sz w:val="24"/>
        </w:rPr>
        <w:t>МАТЕМАТИКА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ВТОРНИК (13.01.2026)</w:t>
      </w:r>
    </w:p>
    <w:p>
      <w:pPr>
        <w:jc w:val="left"/>
      </w:pPr>
      <w:r>
        <w:rPr>
          <w:i/>
          <w:sz w:val="16"/>
        </w:rPr>
        <w:t>Источник: ЯНВАРЬ / 13.01.26.jpg</w:t>
      </w:r>
    </w:p>
    <w:p>
      <w:pPr>
        <w:jc w:val="center"/>
      </w:pPr>
      <w:r>
        <w:rPr>
          <w:b/>
          <w:color w:val="C00000"/>
          <w:sz w:val="24"/>
        </w:rPr>
        <w:t>РУССКИЙ ЯЗЫК / ЛИТЕРАТУРА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Чит. Грамотность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Болховской А.В.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МАТЕМАТИКА /ИНФОРМАТИКА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Первушина Е.Ю.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Деревянкин Н.Г.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Матусевич Л.М.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Матусевич Л.М.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Первушина Е.Ю.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Первушина Е.Ю.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Первушина Е.Ю.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Папанова Д.С.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left"/>
      </w:pPr>
      <w:r>
        <w:rPr>
          <w:i/>
          <w:sz w:val="16"/>
        </w:rPr>
        <w:t>Источник: ЯНВАРЬ / 13.01.26+.jpg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й 2Д 104 Англ. Язык Малькова П.В. Мыцикова М.А.</w:t>
      </w:r>
    </w:p>
    <w:p>
      <w:pPr>
        <w:jc w:val="center"/>
      </w:pPr>
      <w:r>
        <w:rPr>
          <w:b/>
          <w:color w:val="C00000"/>
          <w:sz w:val="24"/>
        </w:rPr>
        <w:t>МУЗЫКА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Муязыка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Федотовская Н.А.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Кузнецова О.И.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Муязыка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Федотовская Н.А.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Новакова А.П.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Муязыка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Федотовская Н.А.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Алхимова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Муязыка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Федотовская Н.А.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Вознина А.В.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Муязыка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Федотовская Н.А.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Черникова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Муязыка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Федотовская Н.А.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Джанбекова Е.А.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Муязыка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Федотовская Н.А.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Щур З.Ф.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СРЕДУ (14.01.2026)</w:t>
      </w:r>
    </w:p>
    <w:p>
      <w:pPr>
        <w:jc w:val="left"/>
      </w:pPr>
      <w:r>
        <w:rPr>
          <w:i/>
          <w:sz w:val="16"/>
        </w:rPr>
        <w:t>Источник: ЯНВАРЬ / 14.01.26.jpg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МАТЕМАТИКА /ИНФОРМАТИКА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Гаракина М.С.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Мат.пр.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Гаракина М.С.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Мат.гр.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Лацабидзе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Мат-тр.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Богатикова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Котельникова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Болховской А.В.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Мат.гр.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ЧЕТВЕРГ (15.01.2026)</w:t>
      </w:r>
    </w:p>
    <w:p>
      <w:pPr>
        <w:jc w:val="left"/>
      </w:pPr>
      <w:r>
        <w:rPr>
          <w:i/>
          <w:sz w:val="16"/>
        </w:rPr>
        <w:t>Источник: ЯНВАРЬ / 15.01.26.jpg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Папанова Д.С.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center"/>
      </w:pPr>
      <w:r>
        <w:rPr>
          <w:b/>
          <w:color w:val="C00000"/>
          <w:sz w:val="24"/>
        </w:rPr>
        <w:t>МАТЕМАТИКА /ИНФОРМАТИКА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Вер. И ст.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Мат.пр.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Лещева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Вер. И ст.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Вер. И ст.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Первушина Е.Ю.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Первушина Е.Ю.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ПЯТНИЦУ (16.01.2026)</w:t>
      </w:r>
    </w:p>
    <w:p>
      <w:pPr>
        <w:jc w:val="left"/>
      </w:pPr>
      <w:r>
        <w:rPr>
          <w:i/>
          <w:sz w:val="16"/>
        </w:rPr>
        <w:t>Источник: ЯНВАРЬ / 16.01.26.jpg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МАТЕМАТИКА /ИНФОРМАТИКА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Мат.пр.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left"/>
      </w:pPr>
      <w:r>
        <w:rPr>
          <w:i/>
          <w:sz w:val="16"/>
        </w:rPr>
        <w:t>Источник: ЯНВАРЬ / 16.01.26+.jpg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Седых Ю.Г.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Маг.гр.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Гаракина М.С.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Богатикова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Богатикова А.А.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ПОНЕДЕЛЬНИК (19.01.2026)</w:t>
      </w:r>
    </w:p>
    <w:p>
      <w:pPr>
        <w:jc w:val="left"/>
      </w:pPr>
      <w:r>
        <w:rPr>
          <w:i/>
          <w:sz w:val="16"/>
        </w:rPr>
        <w:t>Источник: ЯНВАРЬ / 19.01.26.jpg</w:t>
      </w:r>
    </w:p>
    <w:p>
      <w:pPr>
        <w:jc w:val="center"/>
      </w:pPr>
      <w:r>
        <w:rPr>
          <w:b/>
          <w:color w:val="C00000"/>
          <w:sz w:val="24"/>
        </w:rPr>
        <w:t>МАТЕМАТИКА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Гордиенко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6ЖЖ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left"/>
      </w:pPr>
      <w:r>
        <w:rPr>
          <w:i/>
          <w:sz w:val="16"/>
        </w:rPr>
        <w:t>Источник: ЯНВАРЬ / КАБИНЕТ ЗАМЕЩЕНИЕ 19.01.26.jpg</w:t>
      </w:r>
    </w:p>
    <w:p>
      <w:pPr>
        <w:jc w:val="center"/>
      </w:pPr>
      <w:r>
        <w:rPr>
          <w:b/>
          <w:color w:val="C00000"/>
          <w:sz w:val="24"/>
        </w:rPr>
        <w:t>ХИМИЯ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Гвоздовская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РЗИТХ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Гвоздовская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РЗИТХ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Томчук А.Г.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Химия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Е.А.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Трощенко В.И.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center"/>
      </w:pPr>
      <w:r>
        <w:rPr>
          <w:b/>
          <w:color w:val="C00000"/>
          <w:sz w:val="24"/>
        </w:rPr>
        <w:t>ЗАМЕНА КАБИНЕЛА 315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5Г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119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Мат.гр.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207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8Б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ВТОРНИК (20.01.2026)</w:t>
      </w:r>
    </w:p>
    <w:p>
      <w:pPr>
        <w:jc w:val="left"/>
      </w:pPr>
      <w:r>
        <w:rPr>
          <w:i/>
          <w:sz w:val="16"/>
        </w:rPr>
        <w:t>Источник: ЯНВАРЬ / 20.01.26.jpg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Овчинников С.В.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5ЖЖ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Мат.гр.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8Б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Е] 4А 104 Англ. Язык Соловьева Т.А. Степанова Н.А.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Е] 7В 106 Физика 'Антипина Н.О.</w:t>
      </w:r>
    </w:p>
    <w:p>
      <w:pPr>
        <w:jc w:val="left"/>
      </w:pPr>
      <w:r>
        <w:rPr>
          <w:i/>
          <w:sz w:val="16"/>
        </w:rPr>
        <w:t>Источник: ЯНВАРЬ / 20.01.26+.jpg</w:t>
      </w:r>
    </w:p>
    <w:p>
      <w:pPr>
        <w:jc w:val="center"/>
      </w:pPr>
      <w:r>
        <w:rPr>
          <w:b/>
          <w:color w:val="C00000"/>
          <w:sz w:val="24"/>
        </w:rPr>
        <w:t>МАТЕМАТИКА /ИНФОРМАТИКА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Попова А.М.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Попова А.М.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Матусевич Л.М.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Романюк Ж.П.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Первушина Е.Ю.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Гунько В.И.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Гунько В.И.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Деревянкин Н.Г.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Мат.гр.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Матусевич Л.М.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ГЕОГРАФИЯ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Науменко К.В.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Науменко К.В.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Науменко К.В.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Науменко К.В.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Науменко К.В.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Крюкова О.Е.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Крюкова О.Е.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7] 8Г 305 География Щербаков Г.С. Веремьянина Т.К.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СРЕДУ (21.01.2026)</w:t>
      </w:r>
    </w:p>
    <w:p>
      <w:pPr>
        <w:jc w:val="left"/>
      </w:pPr>
      <w:r>
        <w:rPr>
          <w:i/>
          <w:sz w:val="16"/>
        </w:rPr>
        <w:t>Источник: ЯНВАРЬ / 21.01.26.jpg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МАТЕМАТИКА /ИНФОРМАТИКА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Борзакова К.В.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Крюкова О.Е.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Крюкова О.Е.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Минакова Г.И.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Нижневская Н.В.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Мат.гр.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Гунько В.И.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Денисова С.Ю.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Богатикова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Васильева Н.П.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Мат.гр.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Папанова Д.С.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left"/>
      </w:pPr>
      <w:r>
        <w:rPr>
          <w:i/>
          <w:sz w:val="16"/>
        </w:rPr>
        <w:t>Источник: ЯНВАРЬ / 21.01.26+.jpg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Первушина Е.Ю.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Гунько В.И.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Гунько В.И.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Мат.гр.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Гаракина М.С.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ЕЖ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Гаракина М.С.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Мезенцева Н. 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Мезенцева Н. 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Мат.гр.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ГЕОГРАФИЯ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Труд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Науменко К.В.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Науменко К.В.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Первушина Е.Ю.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Гаракина М.С.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Куликов К.В.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Ожиганова Е.А.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Мат.гр.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8Б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207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ЧЕТВЕРГ (22.01.2026)</w:t>
      </w:r>
    </w:p>
    <w:p>
      <w:pPr>
        <w:jc w:val="left"/>
      </w:pPr>
      <w:r>
        <w:rPr>
          <w:i/>
          <w:sz w:val="16"/>
        </w:rPr>
        <w:t>Источник: ЯНВАРЬ / 22.01.26.jpg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Первушина Е.Ю.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center"/>
      </w:pPr>
      <w:r>
        <w:rPr>
          <w:b/>
          <w:color w:val="C00000"/>
          <w:sz w:val="24"/>
        </w:rPr>
        <w:t>МАТЕМАТИКА /ИНФОРМАТИКА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Первушина Е.Ю.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Мат.пр.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Деревянкин Н.Г.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Борзакова К.В.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Вер. И ст.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Вер. И ст.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left"/>
      </w:pPr>
      <w:r>
        <w:rPr>
          <w:i/>
          <w:sz w:val="16"/>
        </w:rPr>
        <w:t>Источник: ЯНВАРЬ / 22.01.26+.jpg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Информатика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ГЕОГРАФИЯ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Труд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Труд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Гребенщикова Е.Н.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Лацабидзе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РМГ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Лацабидзе О.В.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Болховской А.В.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Болховской А.В.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Труд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Науменко К.В.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Труд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Науменко К.В.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Труд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Киселева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Труд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Киселева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307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Мат.гр.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Мат.пр.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Вер. И ст.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8Б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Вер. И ст.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8Б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ПЯТНИЦУ (23.01.2026)</w:t>
      </w:r>
    </w:p>
    <w:p>
      <w:pPr>
        <w:jc w:val="left"/>
      </w:pPr>
      <w:r>
        <w:rPr>
          <w:i/>
          <w:sz w:val="16"/>
        </w:rPr>
        <w:t>Источник: ЯНВАРЬ / 23.01.26.jpg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Попова А.М.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МАТЕМАТИКА /ИНФОРМАТИКА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Мат.гр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Гаракина М.С.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Гаракина М.С.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Гаракина М.С.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Вер.и.ст.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Савкина С.Б.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Васильева Н.П.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left"/>
      </w:pPr>
      <w:r>
        <w:rPr>
          <w:i/>
          <w:sz w:val="16"/>
        </w:rPr>
        <w:t>Источник: ЯНВАРЬ / 23.01.26+.jpg</w:t>
      </w:r>
    </w:p>
    <w:p>
      <w:pPr>
        <w:jc w:val="center"/>
      </w:pPr>
      <w:r>
        <w:rPr>
          <w:b/>
          <w:color w:val="C00000"/>
          <w:sz w:val="24"/>
        </w:rPr>
        <w:t>ГЕОГРАФИЯ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Труд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Попова А.М.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Труд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Попова А.М.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9ЭЖ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Труд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Попова А.М.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Труд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Попова А.М.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Подобашева Н.П.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Крестников Д.Н.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Труд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Тиньков В.С.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Труд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Тиньков В.С.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Труд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Тиньков В.С.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Труд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Тиньков В.С.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РУССКИЙ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Мананкова А.Е.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Мананкова А.Е.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Мананкова А.Е.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Мананкова А.Е.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Мананкова А.Е.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Чит.тр.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Мананкова А.Е.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Мат.гр.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Вер.и.ст.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ПОНЕДЕЛЬНИК (26.01.2026)</w:t>
      </w:r>
    </w:p>
    <w:p>
      <w:pPr>
        <w:jc w:val="left"/>
      </w:pPr>
      <w:r>
        <w:rPr>
          <w:i/>
          <w:sz w:val="16"/>
        </w:rPr>
        <w:t>Источник: ЯНВАРЬ / 26.01.26.jpg</w:t>
      </w:r>
    </w:p>
    <w:p>
      <w:pPr>
        <w:jc w:val="center"/>
      </w:pPr>
      <w:r>
        <w:rPr>
          <w:b/>
          <w:color w:val="C00000"/>
          <w:sz w:val="24"/>
        </w:rPr>
        <w:t>МАТЕМАТИКА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Вобликова Ю.И.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Котельникова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Слугина С.В.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Куликов К.В.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ГЕОГРАФИЯ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Первушина Е.Ю.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Подобашева Н.П.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Труд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Киселева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Труд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Киселева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Труд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Киселева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Труд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Киселева Н.А.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РУССКИЙ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Мананкова А.Е.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Мананкова А.Е.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Русский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Мананкова А.Е.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Мананкова А.Е.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Мананкова А.Е.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Литература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Мананкова А.Е.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left"/>
      </w:pPr>
      <w:r>
        <w:rPr>
          <w:i/>
          <w:sz w:val="16"/>
        </w:rPr>
        <w:t>Источник: ЯНВАРЬ / 26.01.26+.jpg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Мат.гр.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207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География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Щербаков Г.С.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8Б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Е] 4Г 210 Англ. Язык Соловьева Т.А. Степанова Н.А.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ВТОРНИК (27.01.2026)</w:t>
      </w:r>
    </w:p>
    <w:p>
      <w:pPr>
        <w:jc w:val="left"/>
      </w:pPr>
      <w:r>
        <w:rPr>
          <w:i/>
          <w:sz w:val="16"/>
        </w:rPr>
        <w:t>Источник: ЯНВАРЬ / 27.01.26.jpg</w:t>
      </w:r>
    </w:p>
    <w:p>
      <w:pPr>
        <w:jc w:val="center"/>
      </w:pPr>
      <w:r>
        <w:rPr>
          <w:b/>
          <w:color w:val="C00000"/>
          <w:sz w:val="24"/>
        </w:rPr>
        <w:t>МАТЕМАТИКА /ИНФОРМАТИКА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Романюк Ж.П.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Первушина Е.Ю.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5ЖЖ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left"/>
      </w:pPr>
      <w:r>
        <w:rPr>
          <w:i/>
          <w:sz w:val="16"/>
        </w:rPr>
        <w:t>Источник: ЯНВАРЬ / 27.01.26+.jpg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 Математика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Деренко И.Ю.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[проверить предмет]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СРЕДУ (28.01.2026)</w:t>
      </w:r>
    </w:p>
    <w:p>
      <w:pPr>
        <w:jc w:val="left"/>
      </w:pPr>
      <w:r>
        <w:rPr>
          <w:i/>
          <w:sz w:val="16"/>
        </w:rPr>
        <w:t>Источник: ЯНВАРЬ / 28.01.26.jpg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МАТЕМАТИКА /ИНФОРМАТИКА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Гордиенко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Куликов К.В.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Алгебра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Ожиганова Е.А.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БИОЛОГИЯ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Гребенщикова Е.Н.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Богатикова А.А.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Гребенщикова Е.Н.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Журавлева И.И.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Гребенщикова Е.Н.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Первушина Е.Ю.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Гребенщикова Е.Н.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Гребенщикова Е.Н.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Калинина Т.С.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Гребенщикова Е.Н.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Гунько В.И.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6БА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Гребенщикова Е.Н.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Борзакова К.В.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Гребенщикова Е.Н.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6ЖЖ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Биология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Гребенщикова Е.Н.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ЧЕТВЕРГ (29.01.2026)</w:t>
      </w:r>
    </w:p>
    <w:p>
      <w:pPr>
        <w:jc w:val="left"/>
      </w:pPr>
      <w:r>
        <w:rPr>
          <w:i/>
          <w:sz w:val="16"/>
        </w:rPr>
        <w:t>Источник: ЯНВАРЬ / 29.01.26.jpg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Степанова Н.А.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Язык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jc w:val="center"/>
      </w:pPr>
      <w:r>
        <w:rPr>
          <w:b/>
          <w:color w:val="C00000"/>
          <w:sz w:val="24"/>
        </w:rPr>
        <w:t>МАТЕМАТИКА /ИНФОРМАТИКА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Лукина А.Н.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Мат.пр.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Гаракина М.С.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Борзакова К.В.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Вер. И ст.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Кулиничева А.С.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Вер. И ст.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Веремьянина Т.К.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 под замену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311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Учитель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Геометрия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Замещение уроков на ПЯТНИЦУ (30.01.2026)</w:t>
      </w:r>
    </w:p>
    <w:p>
      <w:pPr>
        <w:jc w:val="left"/>
      </w:pPr>
      <w:r>
        <w:rPr>
          <w:i/>
          <w:sz w:val="16"/>
        </w:rPr>
        <w:t>Источник: ЯНВАРЬ / 30.01.26.jpg</w:t>
      </w:r>
    </w:p>
    <w:p>
      <w:pPr>
        <w:jc w:val="center"/>
      </w:pPr>
      <w:r>
        <w:rPr>
          <w:b/>
          <w:color w:val="C00000"/>
          <w:sz w:val="24"/>
        </w:rPr>
        <w:t>АНГЛИЙСКИЙ ЯЗЫК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Гунько В.И.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Вакансия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Гавшина Д.П.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209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Соловьева Т.А.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Родионова С.А.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Мыцикова М.А.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6Д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Англ. Яязык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Малькова П.В.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Ткаченко Ю.Н.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1 смена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pPr>
        <w:jc w:val="center"/>
      </w:pPr>
      <w:r>
        <w:rPr>
          <w:b/>
          <w:color w:val="C00000"/>
          <w:sz w:val="24"/>
        </w:rPr>
        <w:t>МАТЕМАТИКА /ИНФОРМАТИКА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Номер урока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Кабинет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Предмет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Отсутствующий учитель</w:t>
            </w:r>
          </w:p>
        </w:tc>
        <w:tc>
          <w:tcPr>
            <w:tcW w:type="dxa" w:w="2598"/>
            <w:vAlign w:val="center"/>
            <w:shd w:fill="E6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Замещающий учитель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Мат.гр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Гаракина М.С.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7Г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Черная Т.В.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7Б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Подобашева Н.П.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Вер.и.ст.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Симонов Д.А.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7ЖЖ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Савкина С.Б.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7В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Ожиганова Е.А.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7ТА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  <w:tr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ТЕ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308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Физика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Антипина Н.О.</w:t>
            </w:r>
          </w:p>
        </w:tc>
        <w:tc>
          <w:tcPr>
            <w:tcW w:type="dxa" w:w="259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Альпатова Л.А.</w:t>
            </w:r>
          </w:p>
        </w:tc>
      </w:tr>
    </w:tbl>
    <w:p>
      <w:r>
        <w:rPr>
          <w:b/>
          <w:sz w:val="18"/>
        </w:rPr>
        <w:t xml:space="preserve">Проверить OCR: </w:t>
      </w:r>
    </w:p>
    <w:p>
      <w:pPr>
        <w:ind w:left="283"/>
      </w:pPr>
      <w:r>
        <w:rPr>
          <w:rFonts w:ascii="Courier New" w:hAnsi="Courier New" w:eastAsia="Courier New"/>
          <w:sz w:val="16"/>
        </w:rPr>
        <w:t>2 смена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Сводка проверки</w:t>
      </w:r>
    </w:p>
    <w:p>
      <w:r>
        <w:t>Обработано изображений: 87.</w:t>
      </w:r>
    </w:p>
    <w:p>
      <w:r>
        <w:t>Автоматически перенесено строк таблиц: 1568.</w:t>
      </w:r>
    </w:p>
    <w:p>
      <w:r>
        <w:t>Строк для ручной проверки OCR: 362.</w:t>
      </w:r>
    </w:p>
    <w:p>
      <w:r>
        <w:t>Ниже перечислены строки, которые были распознаны неуверенно или не попали в таблицы:</w:t>
      </w:r>
    </w:p>
    <w:p>
      <w:pPr>
        <w:ind w:left="170"/>
      </w:pPr>
      <w:r>
        <w:rPr>
          <w:rFonts w:ascii="Courier New" w:hAnsi="Courier New" w:eastAsia="Courier New"/>
          <w:sz w:val="16"/>
        </w:rPr>
        <w:t>05.11.25.jpg: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05.11.25.jpg: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06.11.25.jpg: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06.11.25.jpg: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07.11.25.jpg: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07.11.25.jpg: [ 5Д 314 Литература Вакансия Альпатова Л.А.</w:t>
      </w:r>
    </w:p>
    <w:p>
      <w:pPr>
        <w:ind w:left="170"/>
      </w:pPr>
      <w:r>
        <w:rPr>
          <w:rFonts w:ascii="Courier New" w:hAnsi="Courier New" w:eastAsia="Courier New"/>
          <w:sz w:val="16"/>
        </w:rPr>
        <w:t>07.11.25.jpg: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10.11.25.jpg: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10.11.25.jpg: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10.11.25.jpg: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10.11.25.jpg: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10.11.25.jpg: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10.11.25.jpg: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10.11.25.jpg: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10.11.2025+.jpg: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10.11.2025+.jpg: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10.11.2025+.jpg: Й ИБ 310 Англ. язык Егорова Т.В. Мыцикова М.А.</w:t>
      </w:r>
    </w:p>
    <w:p>
      <w:pPr>
        <w:ind w:left="170"/>
      </w:pPr>
      <w:r>
        <w:rPr>
          <w:rFonts w:ascii="Courier New" w:hAnsi="Courier New" w:eastAsia="Courier New"/>
          <w:sz w:val="16"/>
        </w:rPr>
        <w:t>10.11.2025+.jpg: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11.11.25.jpg: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11.11.25.jpg: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11.11.25.jpg: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11.11.25.jpg: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11.11.25.jpg: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11.11.25.jpg: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11.11.25+.jpg: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11.11.25+.jpg: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12.11.25.jpg: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12.11.25.jpg: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12.11.25.jpg: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12.11.25.jpg: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12.11.25.jpg: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12.11.25+.jpg: ХИМИЯ</w:t>
      </w:r>
    </w:p>
    <w:p>
      <w:pPr>
        <w:ind w:left="170"/>
      </w:pPr>
      <w:r>
        <w:rPr>
          <w:rFonts w:ascii="Courier New" w:hAnsi="Courier New" w:eastAsia="Courier New"/>
          <w:sz w:val="16"/>
        </w:rPr>
        <w:t>12.11.25+.jpg: Номер Класс Кабинет Предмет Отсутствующий Замещающий</w:t>
      </w:r>
    </w:p>
    <w:p>
      <w:pPr>
        <w:ind w:left="170"/>
      </w:pPr>
      <w:r>
        <w:rPr>
          <w:rFonts w:ascii="Courier New" w:hAnsi="Courier New" w:eastAsia="Courier New"/>
          <w:sz w:val="16"/>
        </w:rPr>
        <w:t>12.11.25+.jpg: урока итель читель</w:t>
      </w:r>
    </w:p>
    <w:p>
      <w:pPr>
        <w:ind w:left="170"/>
      </w:pPr>
      <w:r>
        <w:rPr>
          <w:rFonts w:ascii="Courier New" w:hAnsi="Courier New" w:eastAsia="Courier New"/>
          <w:sz w:val="16"/>
        </w:rPr>
        <w:t>12.11.25+.jpg: [0 185 25 Хмя Луинвлдн Кулиювкв.</w:t>
      </w:r>
    </w:p>
    <w:p>
      <w:pPr>
        <w:ind w:left="170"/>
      </w:pPr>
      <w:r>
        <w:rPr>
          <w:rFonts w:ascii="Courier New" w:hAnsi="Courier New" w:eastAsia="Courier New"/>
          <w:sz w:val="16"/>
        </w:rPr>
        <w:t>13.11.25.jpg: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13.11.25.jpg: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13.11.25.jpg: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13.11.25.jpg: Э 7Д 302 Англ. язык Егорова Т.В. Гавшина Д.П.</w:t>
      </w:r>
    </w:p>
    <w:p>
      <w:pPr>
        <w:ind w:left="170"/>
      </w:pPr>
      <w:r>
        <w:rPr>
          <w:rFonts w:ascii="Courier New" w:hAnsi="Courier New" w:eastAsia="Courier New"/>
          <w:sz w:val="16"/>
        </w:rPr>
        <w:t>13.11.25.jpg: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13.11.25.jpg: Е 8Б 215 Химия Лукина А.Н. Плюснина О.В.</w:t>
      </w:r>
    </w:p>
    <w:p>
      <w:pPr>
        <w:ind w:left="170"/>
      </w:pPr>
      <w:r>
        <w:rPr>
          <w:rFonts w:ascii="Courier New" w:hAnsi="Courier New" w:eastAsia="Courier New"/>
          <w:sz w:val="16"/>
        </w:rPr>
        <w:t>13.11.25+.jpg: ИБ 310 Химия Соловьева Е. А.</w:t>
      </w:r>
    </w:p>
    <w:p>
      <w:pPr>
        <w:ind w:left="170"/>
      </w:pPr>
      <w:r>
        <w:rPr>
          <w:rFonts w:ascii="Courier New" w:hAnsi="Courier New" w:eastAsia="Courier New"/>
          <w:sz w:val="16"/>
        </w:rPr>
        <w:t>13.11.25+.jpg: 10А 310 Химия Соловьева Е. А.</w:t>
      </w:r>
    </w:p>
    <w:p>
      <w:pPr>
        <w:ind w:left="170"/>
      </w:pPr>
      <w:r>
        <w:rPr>
          <w:rFonts w:ascii="Courier New" w:hAnsi="Courier New" w:eastAsia="Courier New"/>
          <w:sz w:val="16"/>
        </w:rPr>
        <w:t>13.11.25+.jpg: ПА 31 Химия Соловьева Е. А.</w:t>
      </w:r>
    </w:p>
    <w:p>
      <w:pPr>
        <w:ind w:left="170"/>
      </w:pPr>
      <w:r>
        <w:rPr>
          <w:rFonts w:ascii="Courier New" w:hAnsi="Courier New" w:eastAsia="Courier New"/>
          <w:sz w:val="16"/>
        </w:rPr>
        <w:t>13.11.25+.jpg: ПА 201 Химия Соловьева Е. А.</w:t>
      </w:r>
    </w:p>
    <w:p>
      <w:pPr>
        <w:ind w:left="170"/>
      </w:pPr>
      <w:r>
        <w:rPr>
          <w:rFonts w:ascii="Courier New" w:hAnsi="Courier New" w:eastAsia="Courier New"/>
          <w:sz w:val="16"/>
        </w:rPr>
        <w:t>14.11.25.jpg: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14.11.25.jpg: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14.11.25.jpg: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14.11.25.jpg: [ ТА 309 Англ. язык Егорова Т.В. Мыцикова М.А.</w:t>
      </w:r>
    </w:p>
    <w:p>
      <w:pPr>
        <w:ind w:left="170"/>
      </w:pPr>
      <w:r>
        <w:rPr>
          <w:rFonts w:ascii="Courier New" w:hAnsi="Courier New" w:eastAsia="Courier New"/>
          <w:sz w:val="16"/>
        </w:rPr>
        <w:t>14.11.25.jpg: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14.11.25.jpg: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17.11.25.jpg: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17.11.25.jpg: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17.11.25.jpg: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17.11.25.jpg: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17.11.25.jpg: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17.11.25+.jpg: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17.11.25+.jpg: 1</w:t>
      </w:r>
    </w:p>
    <w:p>
      <w:pPr>
        <w:ind w:left="170"/>
      </w:pPr>
      <w:r>
        <w:rPr>
          <w:rFonts w:ascii="Courier New" w:hAnsi="Courier New" w:eastAsia="Courier New"/>
          <w:sz w:val="16"/>
        </w:rPr>
        <w:t>17.11.25+.jpg: р 9Е 31 География Минакова Г.И. Рудакова Е.В.</w:t>
      </w:r>
    </w:p>
    <w:p>
      <w:pPr>
        <w:ind w:left="170"/>
      </w:pPr>
      <w:r>
        <w:rPr>
          <w:rFonts w:ascii="Courier New" w:hAnsi="Courier New" w:eastAsia="Courier New"/>
          <w:sz w:val="16"/>
        </w:rPr>
        <w:t>18.11.25.jpg: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18.11.25.jpg: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18.11.25.jpg: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18.11.25.jpg: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18.11.25.jpg: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18.11.25+.jpg: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18.11.25+.jpg: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19.11.2025.jpg: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19.11.2025.jpg: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19.11.2025.jpg: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19.11.2025.jpg: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19.11.2025.jpg: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19.11.25+.jpg: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20.11.25.jpg: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20.11.25.jpg: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20.11.25.jpg: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20.11.25.jpg: Е] зжЖ 201 Англ. язык Егорова Т.В. Родионова С.А.</w:t>
      </w:r>
    </w:p>
    <w:p>
      <w:pPr>
        <w:ind w:left="170"/>
      </w:pPr>
      <w:r>
        <w:rPr>
          <w:rFonts w:ascii="Courier New" w:hAnsi="Courier New" w:eastAsia="Courier New"/>
          <w:sz w:val="16"/>
        </w:rPr>
        <w:t>20.11.25.jpg: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20.11.25.jpg: Е Е: 1 география Минакова Г.И. Деренко И.Ю.</w:t>
      </w:r>
    </w:p>
    <w:p>
      <w:pPr>
        <w:ind w:left="170"/>
      </w:pPr>
      <w:r>
        <w:rPr>
          <w:rFonts w:ascii="Courier New" w:hAnsi="Courier New" w:eastAsia="Courier New"/>
          <w:sz w:val="16"/>
        </w:rPr>
        <w:t>20.11.25+.jpg: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20.11.25+.jpg: [ 7В 310 РМГ Кулиничева А.С. Матусевич Л.М.</w:t>
      </w:r>
    </w:p>
    <w:p>
      <w:pPr>
        <w:ind w:left="170"/>
      </w:pPr>
      <w:r>
        <w:rPr>
          <w:rFonts w:ascii="Courier New" w:hAnsi="Courier New" w:eastAsia="Courier New"/>
          <w:sz w:val="16"/>
        </w:rPr>
        <w:t>21.11.25.jpg: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21.11.25.jpg: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21.11.25.jpg: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21.11.25.jpg: [1 ТА 309 Англ. язык Егорова Т.В. Мыцикова М.А.</w:t>
      </w:r>
    </w:p>
    <w:p>
      <w:pPr>
        <w:ind w:left="170"/>
      </w:pPr>
      <w:r>
        <w:rPr>
          <w:rFonts w:ascii="Courier New" w:hAnsi="Courier New" w:eastAsia="Courier New"/>
          <w:sz w:val="16"/>
        </w:rPr>
        <w:t>21.11.25.jpg: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21.11.25.jpg: Е 7Б 110 Англ. язык Егорова Т.В. Гавшина Д.И.</w:t>
      </w:r>
    </w:p>
    <w:p>
      <w:pPr>
        <w:ind w:left="170"/>
      </w:pPr>
      <w:r>
        <w:rPr>
          <w:rFonts w:ascii="Courier New" w:hAnsi="Courier New" w:eastAsia="Courier New"/>
          <w:sz w:val="16"/>
        </w:rPr>
        <w:t>21.11.25.jpg: Е ЗА 103 Англ. язык Соловьёва Т.А. Родионова С.А.</w:t>
      </w:r>
    </w:p>
    <w:p>
      <w:pPr>
        <w:ind w:left="170"/>
      </w:pPr>
      <w:r>
        <w:rPr>
          <w:rFonts w:ascii="Courier New" w:hAnsi="Courier New" w:eastAsia="Courier New"/>
          <w:sz w:val="16"/>
        </w:rPr>
        <w:t>24.11.25.jpg: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24.11.25.jpg: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24.11.25.jpg: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24.11.25.jpg: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24.11.25.jpg: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24.11.25.jpg: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24.11.25+.jpg: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24.11.25+.jpg: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24.11.25+.jpg: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25.11.25.jpg: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25.11.25.jpg: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25.11.25.jpg: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25.11.25.jpg: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25.11.25.jpg: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25.11.25.jpg: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25.11.25.jpg: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25.11.25.jpg: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25.11.25.jpg: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25.11.25.jpg: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25.11.25+.jpg: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25.11.25+.jpg: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25.11.25+.jpg: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25.11.25+.jpg: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26.11.25.jpg: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26.11.25.jpg: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26.11.25.jpg: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26.11.25.jpg: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26.11.25.jpg: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26.11.25.jpg: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26.11.25.jpg: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26.11.25.jpg: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26.11.25.jpg: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26.11.25.jpg: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26.11.25+.jpg: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26.11.25+.jpg: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26.11.25+.jpg: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26.11.25+.jpg: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26.11.25+.jpg: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27.11.25.jpg: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27.11.25.jpg: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27.11.25.jpg: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27.11.25.jpg: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27.11.25+.jpg: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27.11.25+.jpg: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27.11.25+.jpg: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27.11.25+.jpg: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28.11.25.jpg: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28.11.25.jpg: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28.11.25.jpg: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28.11.25.jpg: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28.11.25.jpg: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28.11.25.jpg: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03.12.25.jpg: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03.12.25.jpg: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03.12.25.jpg: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03.12.25.jpg: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03.12.25 (2).jpg: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03.12.25 (2).jpg: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03.12.25 (2).jpg: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04.12.25.jpg: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04.12.25.jpg: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04.12.25.jpg: й 6В 314 Литература Вобликова Ю.И. Борзакова К.В.</w:t>
      </w:r>
    </w:p>
    <w:p>
      <w:pPr>
        <w:ind w:left="170"/>
      </w:pPr>
      <w:r>
        <w:rPr>
          <w:rFonts w:ascii="Courier New" w:hAnsi="Courier New" w:eastAsia="Courier New"/>
          <w:sz w:val="16"/>
        </w:rPr>
        <w:t>04.12.25.jpg: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04.12.25.jpg: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04.12.25 (2).jpg: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04.12.25 (2).jpg: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04.12.25 (2).jpg: й 7В 309 История Ожиганова Е.А. Лещева О.В.</w:t>
      </w:r>
    </w:p>
    <w:p>
      <w:pPr>
        <w:ind w:left="170"/>
      </w:pPr>
      <w:r>
        <w:rPr>
          <w:rFonts w:ascii="Courier New" w:hAnsi="Courier New" w:eastAsia="Courier New"/>
          <w:sz w:val="16"/>
        </w:rPr>
        <w:t>04.12.25 (2).jpg: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05.12.25.jpg: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05.12.25.jpg: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05.12.25.jpg: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05.12.25.jpg: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05.12.25.jpg: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05.12.25.jpg: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05.12.25+.jpg: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05.12.25+.jpg: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08.12.25.jpg: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08.12.25.jpg: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08.12.25.jpg: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08.12.25.jpg: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08.12.25.jpg: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08.12.25.jpg: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09.12.25.jpg: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09.12.25.jpg: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09.12.25.jpg: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09.12.25.jpg: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09.12.25.jpg: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09.12.25.jpg: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10.12.25.jpg: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10.12.25.jpg: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10.12.25.jpg: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10.12.25.jpg: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10.12.25.jpg: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11.12.25(1).jpg: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11.12.25(1).jpg: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11.12.25(1).jpg: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11.12.25(1).jpg: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11.12.25(1).jpg: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11.12.25(2).jpg: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11.12.25(2).jpg: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11.12.25(2).jpg: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11.12.25(2).jpg: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12.12.25.jpg: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12.12.25.jpg: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12.12.25.jpg: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12.12.25.jpg: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12.12.25.jpg: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12.12.25+.jpg: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12.12.25+.jpg: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12.12.25+.jpg: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12.12.25+.jpg: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12.12.25+.jpg: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12.12.25++.jpg: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12.12.25++.jpg: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15.12.25.jpg: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15.12.25.jpg: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15.12.25.jpg: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15.12.25.jpg: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15.12.25.jpg: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15.12.25.jpg: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16.12.25.jpg: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16.12.25.jpg: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16.12.25.jpg: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16.12.25.jpg: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16.12.25.jpg: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17.12.25.jpg: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17.12.25.jpg: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17.12.25.jpg: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18.12.25.jpg: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18.12.25.jpg: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18.12.25.jpg: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18.12.25.jpg: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19.12.25.jpg: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19.12.25.jpg: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19.12.25.jpg: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22.12.25.jpg: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22.12.25.jpg: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22.12.25.jpg: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22.12.25.jpg: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22.12.25.jpg: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23.12.25.jpg: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23.12.25.jpg: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23.12.25.jpg: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23.12.25.jpg: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23.12.25.jpg: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23.12.25.jpg: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23.12.25.jpg: р 5Б 307 Физкультура Крестников Д.Н. Журавлева И.И.</w:t>
      </w:r>
    </w:p>
    <w:p>
      <w:pPr>
        <w:ind w:left="170"/>
      </w:pPr>
      <w:r>
        <w:rPr>
          <w:rFonts w:ascii="Courier New" w:hAnsi="Courier New" w:eastAsia="Courier New"/>
          <w:sz w:val="16"/>
        </w:rPr>
        <w:t>23.12.25+.jpg: Е] 4Б 105 Музыка Федотовская Н.А.</w:t>
      </w:r>
    </w:p>
    <w:p>
      <w:pPr>
        <w:ind w:left="170"/>
      </w:pPr>
      <w:r>
        <w:rPr>
          <w:rFonts w:ascii="Courier New" w:hAnsi="Courier New" w:eastAsia="Courier New"/>
          <w:sz w:val="16"/>
        </w:rPr>
        <w:t>24.12.25.jpg: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24.12.25.jpg: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24.12.25.jpg: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24.12.25.jpg: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24.12.25.jpg: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24.12.25+.jpg: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24.12.25+.jpg: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24.12.25+.jpg: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24.12.25+.jpg: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12.01.26.jpg: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12.01.26.jpg: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12.01.26.jpg: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13.01.26.jpg: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13.01.26.jpg: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13.01.26.jpg: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13.01.26.jpg: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13.01.26.jpg: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13.01.26+.jpg: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13.01.26+.jpg: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13.01.26+.jpg: й 2Д 104 Англ. Язык Малькова П.В. Мыцикова М.А.</w:t>
      </w:r>
    </w:p>
    <w:p>
      <w:pPr>
        <w:ind w:left="170"/>
      </w:pPr>
      <w:r>
        <w:rPr>
          <w:rFonts w:ascii="Courier New" w:hAnsi="Courier New" w:eastAsia="Courier New"/>
          <w:sz w:val="16"/>
        </w:rPr>
        <w:t>13.01.26+.jpg: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13.01.26+.jpg: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14.01.26.jpg: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14.01.26.jpg: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14.01.26.jpg: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14.01.26.jpg: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14.01.26.jpg: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15.01.26.jpg: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15.01.26.jpg: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15.01.26.jpg: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15.01.26.jpg: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15.01.26.jpg: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16.01.26.jpg: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16.01.26.jpg: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16.01.26.jpg: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16.01.26.jpg: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16.01.26.jpg: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16.01.26.jpg: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16.01.26+.jpg: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19.01.26.jpg: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19.01.26.jpg: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19.01.26.jpg: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19.01.26.jpg: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19.01.26.jpg: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19.01.26.jpg: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19.01.26.jpg: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КАБИНЕТ ЗАМЕЩЕНИЕ 19.01.26.jpg: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КАБИНЕТ ЗАМЕЩЕНИЕ 19.01.26.jpg: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КАБИНЕТ ЗАМЕЩЕНИЕ 19.01.26.jpg: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20.01.26.jpg: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20.01.26.jpg: Е] 4А 104 Англ. Язык Соловьева Т.А. Степанова Н.А.</w:t>
      </w:r>
    </w:p>
    <w:p>
      <w:pPr>
        <w:ind w:left="170"/>
      </w:pPr>
      <w:r>
        <w:rPr>
          <w:rFonts w:ascii="Courier New" w:hAnsi="Courier New" w:eastAsia="Courier New"/>
          <w:sz w:val="16"/>
        </w:rPr>
        <w:t>20.01.26.jpg: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20.01.26.jpg: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20.01.26.jpg: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20.01.26.jpg: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20.01.26.jpg: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20.01.26.jpg: Е] 7В 106 Физика 'Антипина Н.О.</w:t>
      </w:r>
    </w:p>
    <w:p>
      <w:pPr>
        <w:ind w:left="170"/>
      </w:pPr>
      <w:r>
        <w:rPr>
          <w:rFonts w:ascii="Courier New" w:hAnsi="Courier New" w:eastAsia="Courier New"/>
          <w:sz w:val="16"/>
        </w:rPr>
        <w:t>20.01.26+.jpg: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20.01.26+.jpg: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20.01.26+.jpg: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20.01.26+.jpg: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20.01.26+.jpg: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20.01.26+.jpg: 7] 8Г 305 География Щербаков Г.С. Веремьянина Т.К.</w:t>
      </w:r>
    </w:p>
    <w:p>
      <w:pPr>
        <w:ind w:left="170"/>
      </w:pPr>
      <w:r>
        <w:rPr>
          <w:rFonts w:ascii="Courier New" w:hAnsi="Courier New" w:eastAsia="Courier New"/>
          <w:sz w:val="16"/>
        </w:rPr>
        <w:t>21.01.26.jpg: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21.01.26.jpg: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21.01.26.jpg: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21.01.26.jpg: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21.01.26+.jpg: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21.01.26+.jpg: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21.01.26+.jpg: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21.01.26+.jpg: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21.01.26+.jpg: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21.01.26+.jpg: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22.01.26.jpg: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22.01.26.jpg: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22.01.26.jpg: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22.01.26.jpg: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22.01.26.jpg: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22.01.26+.jpg: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22.01.26+.jpg: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22.01.26+.jpg: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22.01.26+.jpg: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22.01.26+.jpg: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23.01.26.jpg: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23.01.26.jpg: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23.01.26.jpg: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23.01.26.jpg: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23.01.26.jpg: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23.01.26.jpg: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23.01.26+.jpg: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23.01.26+.jpg: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23.01.26+.jpg: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23.01.26+.jpg: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23.01.26+.jpg: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26.01.26.jpg: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26.01.26.jpg: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26.01.26.jpg: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26.01.26.jpg: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26.01.26.jpg: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26.01.26+.jpg: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26.01.26+.jpg: Е] 4Г 210 Англ. Язык Соловьева Т.А. Степанова Н.А.</w:t>
      </w:r>
    </w:p>
    <w:p>
      <w:pPr>
        <w:ind w:left="170"/>
      </w:pPr>
      <w:r>
        <w:rPr>
          <w:rFonts w:ascii="Courier New" w:hAnsi="Courier New" w:eastAsia="Courier New"/>
          <w:sz w:val="16"/>
        </w:rPr>
        <w:t>26.01.26+.jpg: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26.01.26+.jpg: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26.01.26+.jpg: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26.01.26+.jpg: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26.01.26+.jpg: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27.01.26.jpg: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27.01.26.jpg: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27.01.26.jpg: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27.01.26.jpg: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27.01.26.jpg: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28.01.26.jpg: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28.01.26.jpg: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28.01.26.jpg: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28.01.26.jpg: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28.01.26.jpg: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29.01.26.jpg: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29.01.26.jpg: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29.01.26.jpg: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29.01.26.jpg: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29.01.26.jpg: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30.01.26.jpg: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30.01.26.jpg: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30.01.26.jpg: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30.01.26.jpg: 1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30.01.26.jpg: 2 смена</w:t>
      </w:r>
    </w:p>
    <w:p>
      <w:pPr>
        <w:ind w:left="170"/>
      </w:pPr>
      <w:r>
        <w:rPr>
          <w:rFonts w:ascii="Courier New" w:hAnsi="Courier New" w:eastAsia="Courier New"/>
          <w:sz w:val="16"/>
        </w:rPr>
        <w:t>30.01.26.jpg: 2 смена</w:t>
      </w:r>
    </w:p>
    <w:sectPr w:rsidR="00FC693F" w:rsidRPr="0006063C" w:rsidSect="00034616">
      <w:pgSz w:w="16838" w:h="11906" w:orient="landscape"/>
      <w:pgMar w:top="680" w:right="624" w:bottom="68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Замещения уроков ноябрь декабрь январь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